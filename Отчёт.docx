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AD274" w14:textId="77777777" w:rsidR="007B5B5E" w:rsidRPr="007B5B5E" w:rsidRDefault="007B5B5E" w:rsidP="007B5B5E">
      <w:pPr>
        <w:jc w:val="center"/>
        <w:rPr>
          <w:b/>
          <w:lang w:val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8A41EDB" wp14:editId="4B40A219">
            <wp:simplePos x="0" y="0"/>
            <wp:positionH relativeFrom="column">
              <wp:posOffset>-280035</wp:posOffset>
            </wp:positionH>
            <wp:positionV relativeFrom="paragraph">
              <wp:posOffset>80010</wp:posOffset>
            </wp:positionV>
            <wp:extent cx="1123950" cy="1234440"/>
            <wp:effectExtent l="19050" t="0" r="0" b="0"/>
            <wp:wrapSquare wrapText="bothSides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ерб уггу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5B5E">
        <w:rPr>
          <w:b/>
          <w:lang w:val="ru-RU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216870A1" w14:textId="77777777" w:rsidR="007B5B5E" w:rsidRPr="007B5B5E" w:rsidRDefault="007B5B5E" w:rsidP="007B5B5E">
      <w:pPr>
        <w:jc w:val="center"/>
        <w:rPr>
          <w:lang w:val="ru-RU"/>
        </w:rPr>
      </w:pPr>
      <w:r w:rsidRPr="007B5B5E">
        <w:rPr>
          <w:b/>
          <w:lang w:val="ru-RU"/>
        </w:rPr>
        <w:t xml:space="preserve"> «Уральский государственный горный университет»</w:t>
      </w:r>
    </w:p>
    <w:p w14:paraId="3EB584B7" w14:textId="77777777" w:rsidR="007B5B5E" w:rsidRPr="007B5B5E" w:rsidRDefault="007B5B5E" w:rsidP="007B5B5E">
      <w:pPr>
        <w:ind w:left="-851"/>
        <w:jc w:val="center"/>
        <w:rPr>
          <w:b/>
          <w:lang w:val="ru-RU"/>
        </w:rPr>
      </w:pPr>
      <w:r w:rsidRPr="007B5B5E">
        <w:rPr>
          <w:b/>
          <w:lang w:val="ru-RU"/>
        </w:rPr>
        <w:t>(ФГБОУ ВПО «УГГУ»)</w:t>
      </w:r>
    </w:p>
    <w:p w14:paraId="54B12B1C" w14:textId="77777777" w:rsidR="007B5B5E" w:rsidRPr="007B5B5E" w:rsidRDefault="007B5B5E" w:rsidP="007B5B5E">
      <w:pPr>
        <w:ind w:left="1309" w:firstLine="131"/>
        <w:jc w:val="center"/>
        <w:rPr>
          <w:b/>
          <w:lang w:val="ru-RU"/>
        </w:rPr>
      </w:pPr>
      <w:r w:rsidRPr="007B5B5E">
        <w:rPr>
          <w:b/>
          <w:lang w:val="ru-RU"/>
        </w:rPr>
        <w:t>Кафедра «Информатики»</w:t>
      </w:r>
    </w:p>
    <w:p w14:paraId="2BCFA7B7" w14:textId="77777777" w:rsidR="007B5B5E" w:rsidRPr="007B5B5E" w:rsidRDefault="007B5B5E" w:rsidP="007B5B5E">
      <w:pPr>
        <w:rPr>
          <w:lang w:val="ru-RU"/>
        </w:rPr>
      </w:pPr>
    </w:p>
    <w:p w14:paraId="5861E973" w14:textId="77777777" w:rsidR="007B5B5E" w:rsidRPr="007B5B5E" w:rsidRDefault="007B5B5E" w:rsidP="007B5B5E">
      <w:pPr>
        <w:rPr>
          <w:lang w:val="ru-RU"/>
        </w:rPr>
      </w:pPr>
    </w:p>
    <w:p w14:paraId="3F45D60A" w14:textId="77777777" w:rsidR="007B5B5E" w:rsidRPr="007B5B5E" w:rsidRDefault="007B5B5E" w:rsidP="007B5B5E">
      <w:pPr>
        <w:rPr>
          <w:lang w:val="ru-RU"/>
        </w:rPr>
      </w:pPr>
    </w:p>
    <w:p w14:paraId="753121BC" w14:textId="77777777" w:rsidR="007B5B5E" w:rsidRPr="007B5B5E" w:rsidRDefault="007B5B5E" w:rsidP="007B5B5E">
      <w:pPr>
        <w:rPr>
          <w:lang w:val="ru-RU"/>
        </w:rPr>
      </w:pPr>
    </w:p>
    <w:p w14:paraId="78E81CE8" w14:textId="77777777" w:rsidR="007B5B5E" w:rsidRPr="007B5B5E" w:rsidRDefault="007B5B5E" w:rsidP="007B5B5E">
      <w:pPr>
        <w:jc w:val="center"/>
        <w:rPr>
          <w:b/>
          <w:sz w:val="72"/>
          <w:szCs w:val="72"/>
          <w:lang w:val="ru-RU"/>
        </w:rPr>
      </w:pPr>
      <w:r w:rsidRPr="007B5B5E">
        <w:rPr>
          <w:b/>
          <w:sz w:val="72"/>
          <w:szCs w:val="72"/>
          <w:lang w:val="ru-RU"/>
        </w:rPr>
        <w:t>Курсовая работа</w:t>
      </w:r>
    </w:p>
    <w:p w14:paraId="7BA9FAF8" w14:textId="77777777" w:rsidR="007B5B5E" w:rsidRPr="007B5B5E" w:rsidRDefault="007B5B5E" w:rsidP="007B5B5E">
      <w:pPr>
        <w:jc w:val="center"/>
        <w:rPr>
          <w:rFonts w:cstheme="minorHAnsi"/>
          <w:sz w:val="40"/>
          <w:szCs w:val="40"/>
          <w:lang w:val="ru-RU"/>
        </w:rPr>
      </w:pPr>
      <w:r w:rsidRPr="007B5B5E">
        <w:rPr>
          <w:rFonts w:cstheme="minorHAnsi"/>
          <w:sz w:val="40"/>
          <w:szCs w:val="40"/>
          <w:lang w:val="ru-RU"/>
        </w:rPr>
        <w:t>На тему:</w:t>
      </w:r>
    </w:p>
    <w:p w14:paraId="0BD6B2E0" w14:textId="4D81717B" w:rsidR="007B5B5E" w:rsidRPr="00C27B39" w:rsidRDefault="00C27B39" w:rsidP="007B5B5E">
      <w:pPr>
        <w:jc w:val="center"/>
        <w:rPr>
          <w:rFonts w:cstheme="minorHAnsi"/>
          <w:sz w:val="40"/>
          <w:szCs w:val="40"/>
          <w:lang w:val="ru-RU"/>
        </w:rPr>
      </w:pPr>
      <w:r w:rsidRPr="00C27B39">
        <w:rPr>
          <w:sz w:val="40"/>
          <w:szCs w:val="40"/>
          <w:lang w:val="ru-RU"/>
        </w:rPr>
        <w:t>Веб-приложение для управления и мониторинга симулятора БПЛА</w:t>
      </w:r>
    </w:p>
    <w:p w14:paraId="4698F42C" w14:textId="77777777" w:rsidR="007B5B5E" w:rsidRPr="007B5B5E" w:rsidRDefault="007B5B5E" w:rsidP="007B5B5E">
      <w:pPr>
        <w:rPr>
          <w:sz w:val="40"/>
          <w:szCs w:val="40"/>
          <w:lang w:val="ru-RU"/>
        </w:rPr>
      </w:pPr>
    </w:p>
    <w:p w14:paraId="74DC09AF" w14:textId="77777777" w:rsidR="007B5B5E" w:rsidRPr="007B5B5E" w:rsidRDefault="007B5B5E" w:rsidP="007B5B5E">
      <w:pPr>
        <w:rPr>
          <w:sz w:val="40"/>
          <w:szCs w:val="40"/>
          <w:lang w:val="ru-RU"/>
        </w:rPr>
      </w:pPr>
    </w:p>
    <w:p w14:paraId="386C6647" w14:textId="6E62FC63" w:rsidR="007B5B5E" w:rsidRPr="007B5B5E" w:rsidRDefault="007B5B5E" w:rsidP="007B5B5E">
      <w:pPr>
        <w:jc w:val="right"/>
        <w:rPr>
          <w:sz w:val="36"/>
          <w:szCs w:val="36"/>
          <w:lang w:val="ru-RU"/>
        </w:rPr>
      </w:pPr>
      <w:r w:rsidRPr="007B5B5E">
        <w:rPr>
          <w:sz w:val="36"/>
          <w:szCs w:val="36"/>
          <w:lang w:val="ru-RU"/>
        </w:rPr>
        <w:t xml:space="preserve">Преподаватель: </w:t>
      </w:r>
      <w:r>
        <w:rPr>
          <w:sz w:val="36"/>
          <w:szCs w:val="36"/>
          <w:lang w:val="ru-RU"/>
        </w:rPr>
        <w:t xml:space="preserve">Волкова Е.А. </w:t>
      </w:r>
    </w:p>
    <w:p w14:paraId="319C7441" w14:textId="77777777" w:rsidR="007B5B5E" w:rsidRPr="007B5B5E" w:rsidRDefault="007B5B5E" w:rsidP="007B5B5E">
      <w:pPr>
        <w:jc w:val="right"/>
        <w:rPr>
          <w:sz w:val="36"/>
          <w:szCs w:val="36"/>
          <w:lang w:val="ru-RU"/>
        </w:rPr>
      </w:pPr>
      <w:r w:rsidRPr="007B5B5E">
        <w:rPr>
          <w:sz w:val="36"/>
          <w:szCs w:val="36"/>
          <w:lang w:val="ru-RU"/>
        </w:rPr>
        <w:t>Студент: Степаненко Степан</w:t>
      </w:r>
    </w:p>
    <w:p w14:paraId="5A24BFDF" w14:textId="77777777" w:rsidR="007B5B5E" w:rsidRPr="007B5B5E" w:rsidRDefault="007B5B5E" w:rsidP="007B5B5E">
      <w:pPr>
        <w:jc w:val="right"/>
        <w:rPr>
          <w:sz w:val="36"/>
          <w:szCs w:val="36"/>
          <w:lang w:val="ru-RU"/>
        </w:rPr>
      </w:pPr>
      <w:r w:rsidRPr="007B5B5E">
        <w:rPr>
          <w:sz w:val="36"/>
          <w:szCs w:val="36"/>
          <w:lang w:val="ru-RU"/>
        </w:rPr>
        <w:t>Группа: АУБП-23</w:t>
      </w:r>
    </w:p>
    <w:p w14:paraId="57701B06" w14:textId="77777777" w:rsidR="007B5B5E" w:rsidRPr="007B5B5E" w:rsidRDefault="007B5B5E" w:rsidP="007B5B5E">
      <w:pPr>
        <w:rPr>
          <w:sz w:val="32"/>
          <w:szCs w:val="32"/>
          <w:lang w:val="ru-RU"/>
        </w:rPr>
      </w:pPr>
    </w:p>
    <w:p w14:paraId="02C99F6F" w14:textId="77777777" w:rsidR="007B5B5E" w:rsidRPr="007B5B5E" w:rsidRDefault="007B5B5E" w:rsidP="007B5B5E">
      <w:pPr>
        <w:jc w:val="center"/>
        <w:rPr>
          <w:sz w:val="32"/>
          <w:szCs w:val="32"/>
          <w:lang w:val="ru-RU"/>
        </w:rPr>
      </w:pPr>
    </w:p>
    <w:p w14:paraId="2D614C18" w14:textId="62604AF6" w:rsidR="00E91F94" w:rsidRPr="002F54C7" w:rsidRDefault="007B5B5E" w:rsidP="002F54C7">
      <w:pPr>
        <w:jc w:val="center"/>
        <w:rPr>
          <w:sz w:val="32"/>
          <w:szCs w:val="32"/>
        </w:rPr>
      </w:pPr>
      <w:r w:rsidRPr="007B5B5E">
        <w:rPr>
          <w:sz w:val="32"/>
          <w:szCs w:val="32"/>
          <w:lang w:val="ru-RU"/>
        </w:rPr>
        <w:t>г. Екатеринбург, 202</w:t>
      </w:r>
      <w:r>
        <w:rPr>
          <w:sz w:val="32"/>
          <w:szCs w:val="32"/>
          <w:lang w:val="ru-RU"/>
        </w:rPr>
        <w:t>6</w:t>
      </w:r>
      <w:r w:rsidRPr="007B5B5E">
        <w:rPr>
          <w:sz w:val="32"/>
          <w:szCs w:val="32"/>
          <w:lang w:val="ru-RU"/>
        </w:rPr>
        <w:t xml:space="preserve"> г. </w:t>
      </w:r>
      <w:r w:rsidRPr="00240C89">
        <w:rPr>
          <w:lang w:val="ru-RU"/>
        </w:rP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id w:val="-72699595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75989EA" w14:textId="423A1CBC" w:rsidR="00905CE3" w:rsidRDefault="00905CE3">
          <w:pPr>
            <w:pStyle w:val="aff"/>
          </w:pPr>
          <w:r>
            <w:rPr>
              <w:lang w:val="ru-RU"/>
            </w:rPr>
            <w:t>Оглавление</w:t>
          </w:r>
        </w:p>
        <w:p w14:paraId="14CACBFE" w14:textId="32CE01DC" w:rsidR="00F41941" w:rsidRDefault="00905CE3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42552" w:history="1">
            <w:r w:rsidR="00F41941" w:rsidRPr="00A10DCC">
              <w:rPr>
                <w:rStyle w:val="aff8"/>
                <w:noProof/>
                <w:lang w:val="ru-RU"/>
              </w:rPr>
              <w:t>1. Введение</w:t>
            </w:r>
            <w:r w:rsidR="00F41941">
              <w:rPr>
                <w:noProof/>
                <w:webHidden/>
              </w:rPr>
              <w:tab/>
            </w:r>
            <w:r w:rsidR="00F41941">
              <w:rPr>
                <w:noProof/>
                <w:webHidden/>
              </w:rPr>
              <w:fldChar w:fldCharType="begin"/>
            </w:r>
            <w:r w:rsidR="00F41941">
              <w:rPr>
                <w:noProof/>
                <w:webHidden/>
              </w:rPr>
              <w:instrText xml:space="preserve"> PAGEREF _Toc230942552 \h </w:instrText>
            </w:r>
            <w:r w:rsidR="00F41941">
              <w:rPr>
                <w:noProof/>
                <w:webHidden/>
              </w:rPr>
            </w:r>
            <w:r w:rsidR="00F41941">
              <w:rPr>
                <w:noProof/>
                <w:webHidden/>
              </w:rPr>
              <w:fldChar w:fldCharType="separate"/>
            </w:r>
            <w:r w:rsidR="00F41941">
              <w:rPr>
                <w:noProof/>
                <w:webHidden/>
              </w:rPr>
              <w:t>2</w:t>
            </w:r>
            <w:r w:rsidR="00F41941">
              <w:rPr>
                <w:noProof/>
                <w:webHidden/>
              </w:rPr>
              <w:fldChar w:fldCharType="end"/>
            </w:r>
          </w:hyperlink>
        </w:p>
        <w:p w14:paraId="4300945C" w14:textId="0259349E" w:rsidR="00F41941" w:rsidRDefault="00F41941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53" w:history="1">
            <w:r w:rsidRPr="00A10DCC">
              <w:rPr>
                <w:rStyle w:val="aff8"/>
                <w:noProof/>
                <w:lang w:val="ru-RU"/>
              </w:rPr>
              <w:t>2. Назначение и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85309" w14:textId="5DAE5010" w:rsidR="00F41941" w:rsidRDefault="00F41941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54" w:history="1">
            <w:r w:rsidRPr="00A10DCC">
              <w:rPr>
                <w:rStyle w:val="aff8"/>
                <w:noProof/>
                <w:lang w:val="ru-RU"/>
              </w:rPr>
              <w:t>3.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629EE" w14:textId="267CF739" w:rsidR="00F41941" w:rsidRDefault="00F41941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55" w:history="1">
            <w:r w:rsidRPr="00A10DCC">
              <w:rPr>
                <w:rStyle w:val="aff8"/>
                <w:noProof/>
                <w:lang w:val="ru-RU"/>
              </w:rPr>
              <w:t>4.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36900" w14:textId="607A9A94" w:rsidR="00F41941" w:rsidRDefault="00F41941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56" w:history="1">
            <w:r w:rsidRPr="00A10DCC">
              <w:rPr>
                <w:rStyle w:val="aff8"/>
                <w:noProof/>
                <w:lang w:val="ru-RU"/>
              </w:rPr>
              <w:t>5. Роли пользователей и права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00129" w14:textId="562CA657" w:rsidR="00F41941" w:rsidRDefault="00F41941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57" w:history="1">
            <w:r w:rsidRPr="00A10DCC">
              <w:rPr>
                <w:rStyle w:val="aff8"/>
                <w:noProof/>
                <w:lang w:val="ru-RU"/>
              </w:rPr>
              <w:t>6. Основные функциональные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96BC4" w14:textId="4404BD66" w:rsidR="00F41941" w:rsidRDefault="00F41941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58" w:history="1">
            <w:r w:rsidRPr="00A10DCC">
              <w:rPr>
                <w:rStyle w:val="aff8"/>
                <w:noProof/>
                <w:lang w:val="ru-RU"/>
              </w:rPr>
              <w:t>6.1. Реестр БПЛА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8314C" w14:textId="0A1CB43B" w:rsidR="00F41941" w:rsidRDefault="00F41941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59" w:history="1">
            <w:r w:rsidRPr="00A10DCC">
              <w:rPr>
                <w:rStyle w:val="aff8"/>
                <w:noProof/>
                <w:lang w:val="ru-RU"/>
              </w:rPr>
              <w:t>6.2. Планирование миссий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7E417" w14:textId="1350A248" w:rsidR="00F41941" w:rsidRDefault="00F41941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60" w:history="1">
            <w:r w:rsidRPr="00A10DCC">
              <w:rPr>
                <w:rStyle w:val="aff8"/>
                <w:noProof/>
                <w:lang w:val="ru-RU"/>
              </w:rPr>
              <w:t>6.3. Мониторинг полёта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5F1AB" w14:textId="02FBC74C" w:rsidR="00F41941" w:rsidRDefault="00F41941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61" w:history="1">
            <w:r w:rsidRPr="00A10DCC">
              <w:rPr>
                <w:rStyle w:val="aff8"/>
                <w:noProof/>
                <w:lang w:val="ru-RU"/>
              </w:rPr>
              <w:t>6.4. История и повтор маршрутов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4E027" w14:textId="3A44A71D" w:rsidR="00F41941" w:rsidRDefault="00F41941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62" w:history="1">
            <w:r w:rsidRPr="00A10DCC">
              <w:rPr>
                <w:rStyle w:val="aff8"/>
                <w:noProof/>
                <w:lang w:val="ru-RU"/>
              </w:rPr>
              <w:t>6.5. Оповещения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7E008" w14:textId="0509E849" w:rsidR="00F41941" w:rsidRDefault="00F41941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63" w:history="1">
            <w:r w:rsidRPr="00A10DCC">
              <w:rPr>
                <w:rStyle w:val="aff8"/>
                <w:noProof/>
                <w:lang w:val="ru-RU"/>
              </w:rPr>
              <w:t>7. Логика симуляции полёта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A5EA8" w14:textId="51806D84" w:rsidR="00F41941" w:rsidRDefault="00F41941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64" w:history="1">
            <w:r w:rsidRPr="00A10DCC">
              <w:rPr>
                <w:rStyle w:val="aff8"/>
                <w:noProof/>
                <w:lang w:val="ru-RU"/>
              </w:rPr>
              <w:t>8. Погодная модель и расчёт маршрута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E4560" w14:textId="700F05D8" w:rsidR="00F41941" w:rsidRDefault="00F41941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65" w:history="1">
            <w:r w:rsidRPr="00A10DCC">
              <w:rPr>
                <w:rStyle w:val="aff8"/>
                <w:noProof/>
                <w:lang w:val="ru-RU"/>
              </w:rPr>
              <w:t>9. Структура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82E64" w14:textId="044B28A6" w:rsidR="00F41941" w:rsidRDefault="00F41941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66" w:history="1">
            <w:r w:rsidRPr="00A10DCC">
              <w:rPr>
                <w:rStyle w:val="aff8"/>
                <w:noProof/>
                <w:lang w:val="ru-RU"/>
              </w:rPr>
              <w:t xml:space="preserve">10. </w:t>
            </w:r>
            <w:r w:rsidRPr="00A10DCC">
              <w:rPr>
                <w:rStyle w:val="aff8"/>
                <w:noProof/>
              </w:rPr>
              <w:t>REST</w:t>
            </w:r>
            <w:r w:rsidRPr="00A10DCC">
              <w:rPr>
                <w:rStyle w:val="aff8"/>
                <w:noProof/>
                <w:lang w:val="ru-RU"/>
              </w:rPr>
              <w:t xml:space="preserve"> </w:t>
            </w:r>
            <w:r w:rsidRPr="00A10DCC">
              <w:rPr>
                <w:rStyle w:val="aff8"/>
                <w:noProof/>
              </w:rPr>
              <w:t>API</w:t>
            </w:r>
            <w:r w:rsidRPr="00A10DCC">
              <w:rPr>
                <w:rStyle w:val="aff8"/>
                <w:noProof/>
                <w:lang w:val="ru-RU"/>
              </w:rPr>
              <w:t xml:space="preserve"> и </w:t>
            </w:r>
            <w:r w:rsidRPr="00A10DCC">
              <w:rPr>
                <w:rStyle w:val="aff8"/>
                <w:noProof/>
              </w:rPr>
              <w:t>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8AD35" w14:textId="3F4D37E8" w:rsidR="00F41941" w:rsidRDefault="00F41941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67" w:history="1">
            <w:r w:rsidRPr="00A10DCC">
              <w:rPr>
                <w:rStyle w:val="aff8"/>
                <w:noProof/>
                <w:lang w:val="ru-RU"/>
              </w:rPr>
              <w:t xml:space="preserve">11. Развёртывание: </w:t>
            </w:r>
            <w:r w:rsidRPr="00A10DCC">
              <w:rPr>
                <w:rStyle w:val="aff8"/>
                <w:noProof/>
              </w:rPr>
              <w:t>MySQL</w:t>
            </w:r>
            <w:r w:rsidRPr="00A10DCC">
              <w:rPr>
                <w:rStyle w:val="aff8"/>
                <w:noProof/>
                <w:lang w:val="ru-RU"/>
              </w:rPr>
              <w:t xml:space="preserve">, </w:t>
            </w:r>
            <w:r w:rsidRPr="00A10DCC">
              <w:rPr>
                <w:rStyle w:val="aff8"/>
                <w:noProof/>
              </w:rPr>
              <w:t>Docker</w:t>
            </w:r>
            <w:r w:rsidRPr="00A10DCC">
              <w:rPr>
                <w:rStyle w:val="aff8"/>
                <w:noProof/>
                <w:lang w:val="ru-RU"/>
              </w:rPr>
              <w:t xml:space="preserve">, </w:t>
            </w:r>
            <w:r w:rsidRPr="00A10DCC">
              <w:rPr>
                <w:rStyle w:val="aff8"/>
                <w:noProof/>
              </w:rPr>
              <w:t>GitHub</w:t>
            </w:r>
            <w:r w:rsidRPr="00A10DCC">
              <w:rPr>
                <w:rStyle w:val="aff8"/>
                <w:noProof/>
                <w:lang w:val="ru-RU"/>
              </w:rPr>
              <w:t xml:space="preserve"> и 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9C644" w14:textId="49F078BD" w:rsidR="00F41941" w:rsidRDefault="00F41941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68" w:history="1">
            <w:r w:rsidRPr="00A10DCC">
              <w:rPr>
                <w:rStyle w:val="aff8"/>
                <w:noProof/>
                <w:lang w:val="ru-RU"/>
              </w:rPr>
              <w:t xml:space="preserve">11.1. Локальный запуск с </w:t>
            </w:r>
            <w:r w:rsidRPr="00A10DCC">
              <w:rPr>
                <w:rStyle w:val="aff8"/>
                <w:noProof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7C36B" w14:textId="31D86D22" w:rsidR="00F41941" w:rsidRDefault="00F41941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69" w:history="1">
            <w:r w:rsidRPr="00A10DCC">
              <w:rPr>
                <w:rStyle w:val="aff8"/>
                <w:noProof/>
                <w:lang w:val="ru-RU"/>
              </w:rPr>
              <w:t xml:space="preserve">11.2. Запуск через </w:t>
            </w:r>
            <w:r w:rsidRPr="00A10DCC">
              <w:rPr>
                <w:rStyle w:val="aff8"/>
                <w:noProof/>
              </w:rPr>
              <w:t>Docker</w:t>
            </w:r>
            <w:r w:rsidRPr="00A10DCC">
              <w:rPr>
                <w:rStyle w:val="aff8"/>
                <w:noProof/>
                <w:lang w:val="ru-RU"/>
              </w:rPr>
              <w:t xml:space="preserve"> </w:t>
            </w:r>
            <w:r w:rsidRPr="00A10DCC">
              <w:rPr>
                <w:rStyle w:val="aff8"/>
                <w:noProof/>
              </w:rPr>
              <w:t>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0B9DD" w14:textId="57509AF7" w:rsidR="00F41941" w:rsidRDefault="00F41941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70" w:history="1">
            <w:r w:rsidRPr="00A10DCC">
              <w:rPr>
                <w:rStyle w:val="aff8"/>
                <w:noProof/>
                <w:lang w:val="ru-RU"/>
              </w:rPr>
              <w:t xml:space="preserve">11.3. Публикация на </w:t>
            </w:r>
            <w:r w:rsidRPr="00A10DCC">
              <w:rPr>
                <w:rStyle w:val="aff8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70C88" w14:textId="5B0B6E8F" w:rsidR="00F41941" w:rsidRDefault="00F41941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71" w:history="1">
            <w:r w:rsidRPr="00A10DCC">
              <w:rPr>
                <w:rStyle w:val="aff8"/>
                <w:noProof/>
                <w:lang w:val="ru-RU"/>
              </w:rPr>
              <w:t>11.4. Развёртывание на сервере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88E8E" w14:textId="0FB66DC0" w:rsidR="00F41941" w:rsidRDefault="00F41941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72" w:history="1">
            <w:r w:rsidRPr="00A10DCC">
              <w:rPr>
                <w:rStyle w:val="aff8"/>
                <w:noProof/>
                <w:lang w:val="ru-RU"/>
              </w:rPr>
              <w:t>1</w:t>
            </w:r>
            <w:r w:rsidRPr="00A10DCC">
              <w:rPr>
                <w:rStyle w:val="aff8"/>
                <w:noProof/>
              </w:rPr>
              <w:t>2</w:t>
            </w:r>
            <w:r w:rsidRPr="00A10DCC">
              <w:rPr>
                <w:rStyle w:val="aff8"/>
                <w:noProof/>
                <w:lang w:val="ru-RU"/>
              </w:rPr>
              <w:t>. Возможности развития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1AC90" w14:textId="79F91F6B" w:rsidR="00F41941" w:rsidRDefault="00F41941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942573" w:history="1">
            <w:r w:rsidRPr="00A10DCC">
              <w:rPr>
                <w:rStyle w:val="aff8"/>
                <w:noProof/>
                <w:lang w:val="ru-RU"/>
              </w:rPr>
              <w:t>13.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194A5" w14:textId="77777777" w:rsidR="00F41941" w:rsidRDefault="00905CE3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5C6D1511" w14:textId="5FCE1241" w:rsidR="00F41941" w:rsidRPr="00F41941" w:rsidRDefault="00F41941" w:rsidP="00F41941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bookmarkStart w:id="0" w:name="_Toc230942552" w:displacedByCustomXml="prev"/>
    <w:p w14:paraId="5E05B741" w14:textId="7078915A" w:rsidR="00E91F94" w:rsidRPr="00F41941" w:rsidRDefault="00000000" w:rsidP="00F41941">
      <w:pPr>
        <w:pStyle w:val="1"/>
      </w:pPr>
      <w:r w:rsidRPr="00240C89">
        <w:rPr>
          <w:rFonts w:ascii="Times New Roman" w:eastAsia="Times New Roman" w:hAnsi="Times New Roman"/>
          <w:color w:val="000000"/>
          <w:lang w:val="ru-RU"/>
        </w:rPr>
        <w:lastRenderedPageBreak/>
        <w:t xml:space="preserve">1. </w:t>
      </w:r>
      <w:r w:rsidR="003D0D3F">
        <w:rPr>
          <w:rFonts w:ascii="Times New Roman" w:eastAsia="Times New Roman" w:hAnsi="Times New Roman"/>
          <w:color w:val="000000"/>
          <w:lang w:val="ru-RU"/>
        </w:rPr>
        <w:t>Введение</w:t>
      </w:r>
      <w:bookmarkEnd w:id="0"/>
    </w:p>
    <w:p w14:paraId="4152F684" w14:textId="26C8081C" w:rsidR="00DB663B" w:rsidRPr="00DB663B" w:rsidRDefault="00000000" w:rsidP="00DB663B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Курсовой проект представляет собой веб-приложение для управления и мониторинга симулятора беспилотных авиационных систем. Система объединяет функции реестра БПЛА, планирования маршрутов, запуска симуляции, приёма телеметрии в реальном времени, визуализации траектории на карте и ведения журнала оповещений.</w:t>
      </w:r>
      <w:bookmarkStart w:id="1" w:name="_Toc230942553"/>
    </w:p>
    <w:p w14:paraId="142EC830" w14:textId="2AF2D7F1" w:rsidR="00E91F94" w:rsidRPr="00240C89" w:rsidRDefault="00000000">
      <w:pPr>
        <w:pStyle w:val="1"/>
        <w:spacing w:before="200" w:after="120"/>
        <w:rPr>
          <w:lang w:val="ru-RU"/>
        </w:rPr>
      </w:pPr>
      <w:r w:rsidRPr="00240C89">
        <w:rPr>
          <w:rFonts w:ascii="Times New Roman" w:eastAsia="Times New Roman" w:hAnsi="Times New Roman"/>
          <w:color w:val="000000"/>
          <w:lang w:val="ru-RU"/>
        </w:rPr>
        <w:t>2. Назначение и область применения</w:t>
      </w:r>
      <w:bookmarkEnd w:id="1"/>
    </w:p>
    <w:p w14:paraId="61C287D1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Назначение системы — обеспечить оператору удобный инструмент для создания БПЛА, планирования полётных миссий, контроля выполнения маршрута и анализа телеметрии. Приложение ориентировано на учебную и демонстрационную эксплуатацию, поэтому основное внимание уделено прозрачности архитектуры, наглядности интерфейса и воспроизводимости сценариев запуска.</w:t>
      </w:r>
    </w:p>
    <w:p w14:paraId="7EE14778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Система решает следующие задачи:</w:t>
      </w:r>
    </w:p>
    <w:p w14:paraId="237FD20A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ведение реестра беспилотных аппаратов с указанием модели, позывного, максимальной скорости, высоты, координат и заряда;</w:t>
      </w:r>
    </w:p>
    <w:p w14:paraId="79A97E74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создание маршрутов на интерактивной карте с набором маршрутных точек;</w:t>
      </w:r>
    </w:p>
    <w:p w14:paraId="76652A83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запуск, пауза, возобновление, остановка и повтор миссий;</w:t>
      </w:r>
    </w:p>
    <w:p w14:paraId="221CE5E4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 xml:space="preserve">отображение телеметрии в режиме реального времени через </w:t>
      </w:r>
      <w:r>
        <w:t>WebSocket</w:t>
      </w:r>
      <w:r w:rsidRPr="00240C89">
        <w:rPr>
          <w:lang w:val="ru-RU"/>
        </w:rPr>
        <w:t>;</w:t>
      </w:r>
    </w:p>
    <w:p w14:paraId="49AC30DF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визуализация положения БПЛА, пройденного пути, высоты и скорости;</w:t>
      </w:r>
    </w:p>
    <w:p w14:paraId="6DDBBB11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расчёт примерного времени полёта по длине маршрута, скорости и погодным ограничениям;</w:t>
      </w:r>
    </w:p>
    <w:p w14:paraId="21A47623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учёт погодных условий при движении дрона и расчёте расхода батареи;</w:t>
      </w:r>
    </w:p>
    <w:p w14:paraId="3D54D30A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 xml:space="preserve">разграничение прав пользователей по ролям </w:t>
      </w:r>
      <w:r>
        <w:t>ADMIN</w:t>
      </w:r>
      <w:r w:rsidRPr="00240C89">
        <w:rPr>
          <w:lang w:val="ru-RU"/>
        </w:rPr>
        <w:t xml:space="preserve">, </w:t>
      </w:r>
      <w:r>
        <w:t>OPERATOR</w:t>
      </w:r>
      <w:r w:rsidRPr="00240C89">
        <w:rPr>
          <w:lang w:val="ru-RU"/>
        </w:rPr>
        <w:t xml:space="preserve"> и </w:t>
      </w:r>
      <w:r>
        <w:t>OBSERVER</w:t>
      </w:r>
      <w:r w:rsidRPr="00240C89">
        <w:rPr>
          <w:lang w:val="ru-RU"/>
        </w:rPr>
        <w:t>;</w:t>
      </w:r>
    </w:p>
    <w:p w14:paraId="7A30F48E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ведение административного журнала действий пользователей;</w:t>
      </w:r>
    </w:p>
    <w:p w14:paraId="4322E831" w14:textId="6088151F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 xml:space="preserve">развёртывание проекта через </w:t>
      </w:r>
      <w:r>
        <w:t>Docker</w:t>
      </w:r>
      <w:r w:rsidRPr="00240C89">
        <w:rPr>
          <w:lang w:val="ru-RU"/>
        </w:rPr>
        <w:t xml:space="preserve"> </w:t>
      </w:r>
      <w:r>
        <w:t>Compose</w:t>
      </w:r>
      <w:r w:rsidRPr="00240C89">
        <w:rPr>
          <w:lang w:val="ru-RU"/>
        </w:rPr>
        <w:t>.</w:t>
      </w:r>
    </w:p>
    <w:p w14:paraId="2D327C57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2" w:name="_Toc230942554"/>
      <w:r w:rsidRPr="00240C89">
        <w:rPr>
          <w:rFonts w:ascii="Times New Roman" w:eastAsia="Times New Roman" w:hAnsi="Times New Roman"/>
          <w:color w:val="000000"/>
          <w:lang w:val="ru-RU"/>
        </w:rPr>
        <w:lastRenderedPageBreak/>
        <w:t>3. Технологический стек</w:t>
      </w:r>
      <w:bookmarkEnd w:id="2"/>
    </w:p>
    <w:p w14:paraId="04D8D599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Проект реализован как классическое клиент-серверное веб-приложение. Серверная часть построена на </w:t>
      </w:r>
      <w:r>
        <w:t>Java</w:t>
      </w:r>
      <w:r w:rsidRPr="00240C89">
        <w:rPr>
          <w:lang w:val="ru-RU"/>
        </w:rPr>
        <w:t xml:space="preserve"> и </w:t>
      </w:r>
      <w:r>
        <w:t>Spring</w:t>
      </w:r>
      <w:r w:rsidRPr="00240C89">
        <w:rPr>
          <w:lang w:val="ru-RU"/>
        </w:rPr>
        <w:t xml:space="preserve"> </w:t>
      </w:r>
      <w:r>
        <w:t>Boot</w:t>
      </w:r>
      <w:r w:rsidRPr="00240C89">
        <w:rPr>
          <w:lang w:val="ru-RU"/>
        </w:rPr>
        <w:t xml:space="preserve">, клиентская часть выполнена на </w:t>
      </w:r>
      <w:r>
        <w:t>HTML</w:t>
      </w:r>
      <w:r w:rsidRPr="00240C89">
        <w:rPr>
          <w:lang w:val="ru-RU"/>
        </w:rPr>
        <w:t xml:space="preserve">, </w:t>
      </w:r>
      <w:r>
        <w:t>CSS</w:t>
      </w:r>
      <w:r w:rsidRPr="00240C89">
        <w:rPr>
          <w:lang w:val="ru-RU"/>
        </w:rPr>
        <w:t xml:space="preserve"> и </w:t>
      </w:r>
      <w:r>
        <w:t>JavaScript</w:t>
      </w:r>
      <w:r w:rsidRPr="00240C89">
        <w:rPr>
          <w:lang w:val="ru-RU"/>
        </w:rPr>
        <w:t>, а хранение данных организовано через реляционную базу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67"/>
        <w:gridCol w:w="2551"/>
        <w:gridCol w:w="4252"/>
      </w:tblGrid>
      <w:tr w:rsidR="00E91F94" w14:paraId="46446A77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D8706B5" w14:textId="77777777" w:rsidR="00E91F94" w:rsidRDefault="00000000">
            <w:r>
              <w:rPr>
                <w:b/>
                <w:sz w:val="22"/>
              </w:rPr>
              <w:t>Компонент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019031B" w14:textId="77777777" w:rsidR="00E91F94" w:rsidRDefault="00000000">
            <w:r>
              <w:rPr>
                <w:b/>
                <w:sz w:val="22"/>
              </w:rPr>
              <w:t>Используемая технология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2A98E2E0" w14:textId="77777777" w:rsidR="00E91F94" w:rsidRDefault="00000000">
            <w:r>
              <w:rPr>
                <w:b/>
                <w:sz w:val="22"/>
              </w:rPr>
              <w:t>Назначение</w:t>
            </w:r>
          </w:p>
        </w:tc>
      </w:tr>
      <w:tr w:rsidR="00E91F94" w:rsidRPr="002F54C7" w14:paraId="3BF1DADF" w14:textId="77777777">
        <w:trPr>
          <w:jc w:val="center"/>
        </w:trPr>
        <w:tc>
          <w:tcPr>
            <w:tcW w:w="1814" w:type="dxa"/>
            <w:vAlign w:val="center"/>
          </w:tcPr>
          <w:p w14:paraId="49B52ED2" w14:textId="77777777" w:rsidR="00E91F94" w:rsidRDefault="00000000">
            <w:r>
              <w:rPr>
                <w:sz w:val="22"/>
              </w:rPr>
              <w:t>Backend</w:t>
            </w:r>
          </w:p>
        </w:tc>
        <w:tc>
          <w:tcPr>
            <w:tcW w:w="2551" w:type="dxa"/>
            <w:vAlign w:val="center"/>
          </w:tcPr>
          <w:p w14:paraId="46D21517" w14:textId="2943F7F3" w:rsidR="00E91F94" w:rsidRDefault="00000000">
            <w:r>
              <w:rPr>
                <w:sz w:val="22"/>
              </w:rPr>
              <w:t>Java , Spring Boot 3.2</w:t>
            </w:r>
          </w:p>
        </w:tc>
        <w:tc>
          <w:tcPr>
            <w:tcW w:w="4252" w:type="dxa"/>
            <w:vAlign w:val="center"/>
          </w:tcPr>
          <w:p w14:paraId="047FF54A" w14:textId="77777777" w:rsidR="00E91F94" w:rsidRPr="00240C89" w:rsidRDefault="00000000">
            <w:pPr>
              <w:rPr>
                <w:lang w:val="ru-RU"/>
              </w:rPr>
            </w:pPr>
            <w:r>
              <w:rPr>
                <w:sz w:val="22"/>
              </w:rPr>
              <w:t>REST</w:t>
            </w:r>
            <w:r w:rsidRPr="00240C89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API</w:t>
            </w:r>
            <w:r w:rsidRPr="00240C89">
              <w:rPr>
                <w:sz w:val="22"/>
                <w:lang w:val="ru-RU"/>
              </w:rPr>
              <w:t>, бизнес-логика, симулятор, работа с БД</w:t>
            </w:r>
          </w:p>
        </w:tc>
      </w:tr>
      <w:tr w:rsidR="00E91F94" w:rsidRPr="002F54C7" w14:paraId="6F1B7E30" w14:textId="77777777">
        <w:trPr>
          <w:jc w:val="center"/>
        </w:trPr>
        <w:tc>
          <w:tcPr>
            <w:tcW w:w="1814" w:type="dxa"/>
            <w:vAlign w:val="center"/>
          </w:tcPr>
          <w:p w14:paraId="48665F53" w14:textId="77777777" w:rsidR="00E91F94" w:rsidRDefault="00000000">
            <w:r>
              <w:rPr>
                <w:sz w:val="22"/>
              </w:rPr>
              <w:t>ORM</w:t>
            </w:r>
          </w:p>
        </w:tc>
        <w:tc>
          <w:tcPr>
            <w:tcW w:w="2551" w:type="dxa"/>
            <w:vAlign w:val="center"/>
          </w:tcPr>
          <w:p w14:paraId="1A63C37A" w14:textId="77777777" w:rsidR="00E91F94" w:rsidRDefault="00000000">
            <w:r>
              <w:rPr>
                <w:sz w:val="22"/>
              </w:rPr>
              <w:t>Spring Data JPA, Hibernate</w:t>
            </w:r>
          </w:p>
        </w:tc>
        <w:tc>
          <w:tcPr>
            <w:tcW w:w="4252" w:type="dxa"/>
            <w:vAlign w:val="center"/>
          </w:tcPr>
          <w:p w14:paraId="004EEE60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 xml:space="preserve">Отображение </w:t>
            </w:r>
            <w:r>
              <w:rPr>
                <w:sz w:val="22"/>
              </w:rPr>
              <w:t>Java</w:t>
            </w:r>
            <w:r w:rsidRPr="00240C89">
              <w:rPr>
                <w:sz w:val="22"/>
                <w:lang w:val="ru-RU"/>
              </w:rPr>
              <w:t>-сущностей на таблицы базы данных</w:t>
            </w:r>
          </w:p>
        </w:tc>
      </w:tr>
      <w:tr w:rsidR="00E91F94" w:rsidRPr="002F54C7" w14:paraId="51E0EE55" w14:textId="77777777">
        <w:trPr>
          <w:jc w:val="center"/>
        </w:trPr>
        <w:tc>
          <w:tcPr>
            <w:tcW w:w="1814" w:type="dxa"/>
            <w:vAlign w:val="center"/>
          </w:tcPr>
          <w:p w14:paraId="0CC4E2D1" w14:textId="77777777" w:rsidR="00E91F94" w:rsidRDefault="00000000">
            <w:r>
              <w:rPr>
                <w:sz w:val="22"/>
              </w:rPr>
              <w:t>API</w:t>
            </w:r>
          </w:p>
        </w:tc>
        <w:tc>
          <w:tcPr>
            <w:tcW w:w="2551" w:type="dxa"/>
            <w:vAlign w:val="center"/>
          </w:tcPr>
          <w:p w14:paraId="783E12A9" w14:textId="77777777" w:rsidR="00E91F94" w:rsidRDefault="00000000">
            <w:r>
              <w:rPr>
                <w:sz w:val="22"/>
              </w:rPr>
              <w:t>REST /api/*</w:t>
            </w:r>
          </w:p>
        </w:tc>
        <w:tc>
          <w:tcPr>
            <w:tcW w:w="4252" w:type="dxa"/>
            <w:vAlign w:val="center"/>
          </w:tcPr>
          <w:p w14:paraId="005EDA14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 xml:space="preserve">Обмен данными между </w:t>
            </w:r>
            <w:r>
              <w:rPr>
                <w:sz w:val="22"/>
              </w:rPr>
              <w:t>frontend</w:t>
            </w:r>
            <w:r w:rsidRPr="00240C89">
              <w:rPr>
                <w:sz w:val="22"/>
                <w:lang w:val="ru-RU"/>
              </w:rPr>
              <w:t xml:space="preserve"> и </w:t>
            </w:r>
            <w:r>
              <w:rPr>
                <w:sz w:val="22"/>
              </w:rPr>
              <w:t>backend</w:t>
            </w:r>
          </w:p>
        </w:tc>
      </w:tr>
      <w:tr w:rsidR="00E91F94" w:rsidRPr="002F54C7" w14:paraId="40F29A0E" w14:textId="77777777">
        <w:trPr>
          <w:jc w:val="center"/>
        </w:trPr>
        <w:tc>
          <w:tcPr>
            <w:tcW w:w="1814" w:type="dxa"/>
            <w:vAlign w:val="center"/>
          </w:tcPr>
          <w:p w14:paraId="3D240E25" w14:textId="77777777" w:rsidR="00E91F94" w:rsidRDefault="00000000">
            <w:r>
              <w:rPr>
                <w:sz w:val="22"/>
              </w:rPr>
              <w:t>Real-time</w:t>
            </w:r>
          </w:p>
        </w:tc>
        <w:tc>
          <w:tcPr>
            <w:tcW w:w="2551" w:type="dxa"/>
            <w:vAlign w:val="center"/>
          </w:tcPr>
          <w:p w14:paraId="2B3F6C72" w14:textId="77777777" w:rsidR="00E91F94" w:rsidRDefault="00000000">
            <w:r>
              <w:rPr>
                <w:sz w:val="22"/>
              </w:rPr>
              <w:t>STOMP over WebSocket /ws</w:t>
            </w:r>
          </w:p>
        </w:tc>
        <w:tc>
          <w:tcPr>
            <w:tcW w:w="4252" w:type="dxa"/>
            <w:vAlign w:val="center"/>
          </w:tcPr>
          <w:p w14:paraId="3B30246F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Передача телеметрии в реальном времени</w:t>
            </w:r>
          </w:p>
        </w:tc>
      </w:tr>
      <w:tr w:rsidR="00E91F94" w:rsidRPr="002F54C7" w14:paraId="338BF3B2" w14:textId="77777777">
        <w:trPr>
          <w:jc w:val="center"/>
        </w:trPr>
        <w:tc>
          <w:tcPr>
            <w:tcW w:w="1814" w:type="dxa"/>
            <w:vAlign w:val="center"/>
          </w:tcPr>
          <w:p w14:paraId="360CDBDC" w14:textId="77777777" w:rsidR="00E91F94" w:rsidRDefault="00000000">
            <w:r>
              <w:rPr>
                <w:sz w:val="22"/>
              </w:rPr>
              <w:t>База данных</w:t>
            </w:r>
          </w:p>
        </w:tc>
        <w:tc>
          <w:tcPr>
            <w:tcW w:w="2551" w:type="dxa"/>
            <w:vAlign w:val="center"/>
          </w:tcPr>
          <w:p w14:paraId="265B596B" w14:textId="77777777" w:rsidR="00E91F94" w:rsidRDefault="00000000">
            <w:r>
              <w:rPr>
                <w:sz w:val="22"/>
              </w:rPr>
              <w:t>MySQL 8, H2</w:t>
            </w:r>
          </w:p>
        </w:tc>
        <w:tc>
          <w:tcPr>
            <w:tcW w:w="4252" w:type="dxa"/>
            <w:vAlign w:val="center"/>
          </w:tcPr>
          <w:p w14:paraId="19823730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 xml:space="preserve">Постоянное хранение данных; </w:t>
            </w:r>
            <w:r>
              <w:rPr>
                <w:sz w:val="22"/>
              </w:rPr>
              <w:t>H</w:t>
            </w:r>
            <w:r w:rsidRPr="00240C89">
              <w:rPr>
                <w:sz w:val="22"/>
                <w:lang w:val="ru-RU"/>
              </w:rPr>
              <w:t>2 используется как локальный вариант</w:t>
            </w:r>
          </w:p>
        </w:tc>
      </w:tr>
      <w:tr w:rsidR="00E91F94" w14:paraId="34BB5C27" w14:textId="77777777">
        <w:trPr>
          <w:jc w:val="center"/>
        </w:trPr>
        <w:tc>
          <w:tcPr>
            <w:tcW w:w="1814" w:type="dxa"/>
            <w:vAlign w:val="center"/>
          </w:tcPr>
          <w:p w14:paraId="1B10C38A" w14:textId="77777777" w:rsidR="00E91F94" w:rsidRDefault="00000000">
            <w:r>
              <w:rPr>
                <w:sz w:val="22"/>
              </w:rPr>
              <w:t>Frontend</w:t>
            </w:r>
          </w:p>
        </w:tc>
        <w:tc>
          <w:tcPr>
            <w:tcW w:w="2551" w:type="dxa"/>
            <w:vAlign w:val="center"/>
          </w:tcPr>
          <w:p w14:paraId="6D2A50BC" w14:textId="77777777" w:rsidR="00E91F94" w:rsidRDefault="00000000">
            <w:r>
              <w:rPr>
                <w:sz w:val="22"/>
              </w:rPr>
              <w:t>HTML5, CSS3, JavaScript</w:t>
            </w:r>
          </w:p>
        </w:tc>
        <w:tc>
          <w:tcPr>
            <w:tcW w:w="4252" w:type="dxa"/>
            <w:vAlign w:val="center"/>
          </w:tcPr>
          <w:p w14:paraId="0B6820B4" w14:textId="77777777" w:rsidR="00E91F94" w:rsidRDefault="00000000">
            <w:r>
              <w:rPr>
                <w:sz w:val="22"/>
              </w:rPr>
              <w:t>Пользовательский интерфейс</w:t>
            </w:r>
          </w:p>
        </w:tc>
      </w:tr>
      <w:tr w:rsidR="00E91F94" w:rsidRPr="002F54C7" w14:paraId="2C170137" w14:textId="77777777">
        <w:trPr>
          <w:jc w:val="center"/>
        </w:trPr>
        <w:tc>
          <w:tcPr>
            <w:tcW w:w="1814" w:type="dxa"/>
            <w:vAlign w:val="center"/>
          </w:tcPr>
          <w:p w14:paraId="12CB17F1" w14:textId="77777777" w:rsidR="00E91F94" w:rsidRDefault="00000000">
            <w:r>
              <w:rPr>
                <w:sz w:val="22"/>
              </w:rPr>
              <w:t>Карты</w:t>
            </w:r>
          </w:p>
        </w:tc>
        <w:tc>
          <w:tcPr>
            <w:tcW w:w="2551" w:type="dxa"/>
            <w:vAlign w:val="center"/>
          </w:tcPr>
          <w:p w14:paraId="14622EE0" w14:textId="77777777" w:rsidR="00E91F94" w:rsidRDefault="00000000">
            <w:r>
              <w:rPr>
                <w:sz w:val="22"/>
              </w:rPr>
              <w:t>Leaflet, CARTO/OpenStreetMap-тайлы</w:t>
            </w:r>
          </w:p>
        </w:tc>
        <w:tc>
          <w:tcPr>
            <w:tcW w:w="4252" w:type="dxa"/>
            <w:vAlign w:val="center"/>
          </w:tcPr>
          <w:p w14:paraId="15AD154E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Отображение маршрута, БПЛА и погодных слоёв</w:t>
            </w:r>
          </w:p>
        </w:tc>
      </w:tr>
      <w:tr w:rsidR="00E91F94" w14:paraId="25E68ACD" w14:textId="77777777">
        <w:trPr>
          <w:jc w:val="center"/>
        </w:trPr>
        <w:tc>
          <w:tcPr>
            <w:tcW w:w="1814" w:type="dxa"/>
            <w:vAlign w:val="center"/>
          </w:tcPr>
          <w:p w14:paraId="09967772" w14:textId="77777777" w:rsidR="00E91F94" w:rsidRDefault="00000000">
            <w:r>
              <w:rPr>
                <w:sz w:val="22"/>
              </w:rPr>
              <w:t>Графики</w:t>
            </w:r>
          </w:p>
        </w:tc>
        <w:tc>
          <w:tcPr>
            <w:tcW w:w="2551" w:type="dxa"/>
            <w:vAlign w:val="center"/>
          </w:tcPr>
          <w:p w14:paraId="6C71096F" w14:textId="77777777" w:rsidR="00E91F94" w:rsidRDefault="00000000">
            <w:r>
              <w:rPr>
                <w:sz w:val="22"/>
              </w:rPr>
              <w:t>Chart.js</w:t>
            </w:r>
          </w:p>
        </w:tc>
        <w:tc>
          <w:tcPr>
            <w:tcW w:w="4252" w:type="dxa"/>
            <w:vAlign w:val="center"/>
          </w:tcPr>
          <w:p w14:paraId="4783C9EE" w14:textId="77777777" w:rsidR="00E91F94" w:rsidRDefault="00000000">
            <w:r>
              <w:rPr>
                <w:sz w:val="22"/>
              </w:rPr>
              <w:t>Графики высоты и скорости</w:t>
            </w:r>
          </w:p>
        </w:tc>
      </w:tr>
      <w:tr w:rsidR="00E91F94" w:rsidRPr="002F54C7" w14:paraId="5F7934F0" w14:textId="77777777">
        <w:trPr>
          <w:jc w:val="center"/>
        </w:trPr>
        <w:tc>
          <w:tcPr>
            <w:tcW w:w="1814" w:type="dxa"/>
            <w:vAlign w:val="center"/>
          </w:tcPr>
          <w:p w14:paraId="18679E10" w14:textId="77777777" w:rsidR="00E91F94" w:rsidRDefault="00000000">
            <w:r>
              <w:rPr>
                <w:sz w:val="22"/>
              </w:rPr>
              <w:t>Контейнеризация</w:t>
            </w:r>
          </w:p>
        </w:tc>
        <w:tc>
          <w:tcPr>
            <w:tcW w:w="2551" w:type="dxa"/>
            <w:vAlign w:val="center"/>
          </w:tcPr>
          <w:p w14:paraId="5A277925" w14:textId="77777777" w:rsidR="00E91F94" w:rsidRDefault="00000000">
            <w:r>
              <w:rPr>
                <w:sz w:val="22"/>
              </w:rPr>
              <w:t>Docker, Docker Compose</w:t>
            </w:r>
          </w:p>
        </w:tc>
        <w:tc>
          <w:tcPr>
            <w:tcW w:w="4252" w:type="dxa"/>
            <w:vAlign w:val="center"/>
          </w:tcPr>
          <w:p w14:paraId="375F5629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 xml:space="preserve">Сборка и запуск приложения с </w:t>
            </w:r>
            <w:r>
              <w:rPr>
                <w:sz w:val="22"/>
              </w:rPr>
              <w:t>MySQL</w:t>
            </w:r>
          </w:p>
        </w:tc>
      </w:tr>
      <w:tr w:rsidR="00E91F94" w:rsidRPr="002F54C7" w14:paraId="3DE709CF" w14:textId="77777777">
        <w:trPr>
          <w:jc w:val="center"/>
        </w:trPr>
        <w:tc>
          <w:tcPr>
            <w:tcW w:w="1814" w:type="dxa"/>
            <w:vAlign w:val="center"/>
          </w:tcPr>
          <w:p w14:paraId="47F0D76B" w14:textId="77777777" w:rsidR="00E91F94" w:rsidRDefault="00000000">
            <w:r>
              <w:rPr>
                <w:sz w:val="22"/>
              </w:rPr>
              <w:t>Контроль версий</w:t>
            </w:r>
          </w:p>
        </w:tc>
        <w:tc>
          <w:tcPr>
            <w:tcW w:w="2551" w:type="dxa"/>
            <w:vAlign w:val="center"/>
          </w:tcPr>
          <w:p w14:paraId="7D8503DA" w14:textId="77777777" w:rsidR="00E91F94" w:rsidRDefault="00000000">
            <w:r>
              <w:rPr>
                <w:sz w:val="22"/>
              </w:rPr>
              <w:t>Git, GitHub</w:t>
            </w:r>
          </w:p>
        </w:tc>
        <w:tc>
          <w:tcPr>
            <w:tcW w:w="4252" w:type="dxa"/>
            <w:vAlign w:val="center"/>
          </w:tcPr>
          <w:p w14:paraId="72F1B62E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Хранение исходного кода и развёртывание на сервере</w:t>
            </w:r>
          </w:p>
        </w:tc>
      </w:tr>
    </w:tbl>
    <w:p w14:paraId="637010DB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3" w:name="_Toc230942555"/>
      <w:r w:rsidRPr="00240C89">
        <w:rPr>
          <w:rFonts w:ascii="Times New Roman" w:eastAsia="Times New Roman" w:hAnsi="Times New Roman"/>
          <w:color w:val="000000"/>
          <w:lang w:val="ru-RU"/>
        </w:rPr>
        <w:t>4. Архитектура приложения</w:t>
      </w:r>
      <w:bookmarkEnd w:id="3"/>
    </w:p>
    <w:p w14:paraId="5D438669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Архитектура приложения разделена на несколько уровней: пользовательский интерфейс, </w:t>
      </w:r>
      <w:r>
        <w:t>REST</w:t>
      </w:r>
      <w:r w:rsidRPr="00240C89">
        <w:rPr>
          <w:lang w:val="ru-RU"/>
        </w:rPr>
        <w:t xml:space="preserve">-контроллеры, сервисный слой, репозитории и база данных. Отдельно выделен канал </w:t>
      </w:r>
      <w:r>
        <w:t>WebSocket</w:t>
      </w:r>
      <w:r w:rsidRPr="00240C89">
        <w:rPr>
          <w:lang w:val="ru-RU"/>
        </w:rPr>
        <w:t xml:space="preserve"> для передачи телеметрии в мониторинг.</w:t>
      </w:r>
    </w:p>
    <w:p w14:paraId="028856B8" w14:textId="77777777" w:rsidR="00E91F94" w:rsidRPr="00240C89" w:rsidRDefault="00000000">
      <w:pPr>
        <w:spacing w:before="60" w:after="60" w:line="240" w:lineRule="auto"/>
        <w:ind w:left="709"/>
        <w:rPr>
          <w:lang w:val="ru-RU"/>
        </w:rPr>
      </w:pPr>
      <w:r w:rsidRPr="00240C89">
        <w:rPr>
          <w:rFonts w:ascii="Courier New" w:eastAsia="Courier New" w:hAnsi="Courier New"/>
          <w:sz w:val="20"/>
          <w:lang w:val="ru-RU"/>
        </w:rPr>
        <w:t>Пользовательский интерфейс</w:t>
      </w:r>
      <w:r w:rsidRPr="00240C89">
        <w:rPr>
          <w:rFonts w:ascii="Courier New" w:eastAsia="Courier New" w:hAnsi="Courier New"/>
          <w:sz w:val="20"/>
          <w:lang w:val="ru-RU"/>
        </w:rPr>
        <w:br/>
        <w:t xml:space="preserve">        ↓ </w:t>
      </w:r>
      <w:r>
        <w:rPr>
          <w:rFonts w:ascii="Courier New" w:eastAsia="Courier New" w:hAnsi="Courier New"/>
          <w:sz w:val="20"/>
        </w:rPr>
        <w:t>REST</w:t>
      </w:r>
      <w:r w:rsidRPr="00240C89">
        <w:rPr>
          <w:rFonts w:ascii="Courier New" w:eastAsia="Courier New" w:hAnsi="Courier New"/>
          <w:sz w:val="20"/>
          <w:lang w:val="ru-RU"/>
        </w:rPr>
        <w:t xml:space="preserve"> / </w:t>
      </w:r>
      <w:r>
        <w:rPr>
          <w:rFonts w:ascii="Courier New" w:eastAsia="Courier New" w:hAnsi="Courier New"/>
          <w:sz w:val="20"/>
        </w:rPr>
        <w:t>WebSocket</w:t>
      </w:r>
      <w:r w:rsidRPr="00240C89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Spring</w:t>
      </w:r>
      <w:r w:rsidRPr="00240C89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Boot</w:t>
      </w:r>
      <w:r w:rsidRPr="00240C89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Controllers</w:t>
      </w:r>
      <w:r w:rsidRPr="00240C89">
        <w:rPr>
          <w:rFonts w:ascii="Courier New" w:eastAsia="Courier New" w:hAnsi="Courier New"/>
          <w:sz w:val="20"/>
          <w:lang w:val="ru-RU"/>
        </w:rPr>
        <w:br/>
        <w:t xml:space="preserve">        ↓</w:t>
      </w:r>
      <w:r w:rsidRPr="00240C89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Service</w:t>
      </w:r>
      <w:r w:rsidRPr="00240C89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layer</w:t>
      </w:r>
      <w:r w:rsidRPr="00240C89">
        <w:rPr>
          <w:rFonts w:ascii="Courier New" w:eastAsia="Courier New" w:hAnsi="Courier New"/>
          <w:sz w:val="20"/>
          <w:lang w:val="ru-RU"/>
        </w:rPr>
        <w:t xml:space="preserve">: </w:t>
      </w:r>
      <w:r>
        <w:rPr>
          <w:rFonts w:ascii="Courier New" w:eastAsia="Courier New" w:hAnsi="Courier New"/>
          <w:sz w:val="20"/>
        </w:rPr>
        <w:t>DroneService</w:t>
      </w:r>
      <w:r w:rsidRPr="00240C89">
        <w:rPr>
          <w:rFonts w:ascii="Courier New" w:eastAsia="Courier New" w:hAnsi="Courier New"/>
          <w:sz w:val="20"/>
          <w:lang w:val="ru-RU"/>
        </w:rPr>
        <w:t xml:space="preserve">, </w:t>
      </w:r>
      <w:r>
        <w:rPr>
          <w:rFonts w:ascii="Courier New" w:eastAsia="Courier New" w:hAnsi="Courier New"/>
          <w:sz w:val="20"/>
        </w:rPr>
        <w:t>SessionService</w:t>
      </w:r>
      <w:r w:rsidRPr="00240C89">
        <w:rPr>
          <w:rFonts w:ascii="Courier New" w:eastAsia="Courier New" w:hAnsi="Courier New"/>
          <w:sz w:val="20"/>
          <w:lang w:val="ru-RU"/>
        </w:rPr>
        <w:t xml:space="preserve">, </w:t>
      </w:r>
      <w:r>
        <w:rPr>
          <w:rFonts w:ascii="Courier New" w:eastAsia="Courier New" w:hAnsi="Courier New"/>
          <w:sz w:val="20"/>
        </w:rPr>
        <w:t>SimulatorEngine</w:t>
      </w:r>
      <w:r w:rsidRPr="00240C89">
        <w:rPr>
          <w:rFonts w:ascii="Courier New" w:eastAsia="Courier New" w:hAnsi="Courier New"/>
          <w:sz w:val="20"/>
          <w:lang w:val="ru-RU"/>
        </w:rPr>
        <w:t xml:space="preserve">, </w:t>
      </w:r>
      <w:r>
        <w:rPr>
          <w:rFonts w:ascii="Courier New" w:eastAsia="Courier New" w:hAnsi="Courier New"/>
          <w:sz w:val="20"/>
        </w:rPr>
        <w:t>WeatherService</w:t>
      </w:r>
      <w:r w:rsidRPr="00240C89">
        <w:rPr>
          <w:rFonts w:ascii="Courier New" w:eastAsia="Courier New" w:hAnsi="Courier New"/>
          <w:sz w:val="20"/>
          <w:lang w:val="ru-RU"/>
        </w:rPr>
        <w:t xml:space="preserve">, </w:t>
      </w:r>
      <w:r>
        <w:rPr>
          <w:rFonts w:ascii="Courier New" w:eastAsia="Courier New" w:hAnsi="Courier New"/>
          <w:sz w:val="20"/>
        </w:rPr>
        <w:t>UserService</w:t>
      </w:r>
      <w:r w:rsidRPr="00240C89">
        <w:rPr>
          <w:rFonts w:ascii="Courier New" w:eastAsia="Courier New" w:hAnsi="Courier New"/>
          <w:sz w:val="20"/>
          <w:lang w:val="ru-RU"/>
        </w:rPr>
        <w:br/>
        <w:t xml:space="preserve">        ↓</w:t>
      </w:r>
      <w:r w:rsidRPr="00240C89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Spring</w:t>
      </w:r>
      <w:r w:rsidRPr="00240C89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Data</w:t>
      </w:r>
      <w:r w:rsidRPr="00240C89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JPA</w:t>
      </w:r>
      <w:r w:rsidRPr="00240C89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Repositories</w:t>
      </w:r>
      <w:r w:rsidRPr="00240C89">
        <w:rPr>
          <w:rFonts w:ascii="Courier New" w:eastAsia="Courier New" w:hAnsi="Courier New"/>
          <w:sz w:val="20"/>
          <w:lang w:val="ru-RU"/>
        </w:rPr>
        <w:br/>
        <w:t xml:space="preserve">        ↓</w:t>
      </w:r>
      <w:r w:rsidRPr="00240C89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MySQL</w:t>
      </w:r>
      <w:r w:rsidRPr="00240C89">
        <w:rPr>
          <w:rFonts w:ascii="Courier New" w:eastAsia="Courier New" w:hAnsi="Courier New"/>
          <w:sz w:val="20"/>
          <w:lang w:val="ru-RU"/>
        </w:rPr>
        <w:t xml:space="preserve"> / </w:t>
      </w:r>
      <w:r>
        <w:rPr>
          <w:rFonts w:ascii="Courier New" w:eastAsia="Courier New" w:hAnsi="Courier New"/>
          <w:sz w:val="20"/>
        </w:rPr>
        <w:t>H</w:t>
      </w:r>
      <w:r w:rsidRPr="00240C89">
        <w:rPr>
          <w:rFonts w:ascii="Courier New" w:eastAsia="Courier New" w:hAnsi="Courier New"/>
          <w:sz w:val="20"/>
          <w:lang w:val="ru-RU"/>
        </w:rPr>
        <w:t xml:space="preserve">2 </w:t>
      </w:r>
      <w:r>
        <w:rPr>
          <w:rFonts w:ascii="Courier New" w:eastAsia="Courier New" w:hAnsi="Courier New"/>
          <w:sz w:val="20"/>
        </w:rPr>
        <w:t>database</w:t>
      </w:r>
    </w:p>
    <w:p w14:paraId="43738BE3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Структура серверной части включает пакеты </w:t>
      </w:r>
      <w:r>
        <w:t>config</w:t>
      </w:r>
      <w:r w:rsidRPr="00240C89">
        <w:rPr>
          <w:lang w:val="ru-RU"/>
        </w:rPr>
        <w:t xml:space="preserve">, </w:t>
      </w:r>
      <w:r>
        <w:t>dto</w:t>
      </w:r>
      <w:r w:rsidRPr="00240C89">
        <w:rPr>
          <w:lang w:val="ru-RU"/>
        </w:rPr>
        <w:t xml:space="preserve">, </w:t>
      </w:r>
      <w:r>
        <w:t>model</w:t>
      </w:r>
      <w:r w:rsidRPr="00240C89">
        <w:rPr>
          <w:lang w:val="ru-RU"/>
        </w:rPr>
        <w:t xml:space="preserve">, </w:t>
      </w:r>
      <w:r>
        <w:t>repository</w:t>
      </w:r>
      <w:r w:rsidRPr="00240C89">
        <w:rPr>
          <w:lang w:val="ru-RU"/>
        </w:rPr>
        <w:t xml:space="preserve">, </w:t>
      </w:r>
      <w:r>
        <w:t>service</w:t>
      </w:r>
      <w:r w:rsidRPr="00240C89">
        <w:rPr>
          <w:lang w:val="ru-RU"/>
        </w:rPr>
        <w:t xml:space="preserve">, </w:t>
      </w:r>
      <w:r>
        <w:t>web</w:t>
      </w:r>
      <w:r w:rsidRPr="00240C89">
        <w:rPr>
          <w:lang w:val="ru-RU"/>
        </w:rPr>
        <w:t xml:space="preserve"> и </w:t>
      </w:r>
      <w:r>
        <w:t>security</w:t>
      </w:r>
      <w:r w:rsidRPr="00240C89">
        <w:rPr>
          <w:lang w:val="ru-RU"/>
        </w:rPr>
        <w:t xml:space="preserve">. В пакете </w:t>
      </w:r>
      <w:r>
        <w:t>model</w:t>
      </w:r>
      <w:r w:rsidRPr="00240C89">
        <w:rPr>
          <w:lang w:val="ru-RU"/>
        </w:rPr>
        <w:t xml:space="preserve"> размещены </w:t>
      </w:r>
      <w:r>
        <w:t>JPA</w:t>
      </w:r>
      <w:r w:rsidRPr="00240C89">
        <w:rPr>
          <w:lang w:val="ru-RU"/>
        </w:rPr>
        <w:t xml:space="preserve">-сущности, в </w:t>
      </w:r>
      <w:r>
        <w:t>repository</w:t>
      </w:r>
      <w:r w:rsidRPr="00240C89">
        <w:rPr>
          <w:lang w:val="ru-RU"/>
        </w:rPr>
        <w:t xml:space="preserve"> — </w:t>
      </w:r>
      <w:r w:rsidRPr="00240C89">
        <w:rPr>
          <w:lang w:val="ru-RU"/>
        </w:rPr>
        <w:lastRenderedPageBreak/>
        <w:t xml:space="preserve">интерфейсы </w:t>
      </w:r>
      <w:r>
        <w:t>Spring</w:t>
      </w:r>
      <w:r w:rsidRPr="00240C89">
        <w:rPr>
          <w:lang w:val="ru-RU"/>
        </w:rPr>
        <w:t xml:space="preserve"> </w:t>
      </w:r>
      <w:r>
        <w:t>Data</w:t>
      </w:r>
      <w:r w:rsidRPr="00240C89">
        <w:rPr>
          <w:lang w:val="ru-RU"/>
        </w:rPr>
        <w:t xml:space="preserve">, в </w:t>
      </w:r>
      <w:r>
        <w:t>service</w:t>
      </w:r>
      <w:r w:rsidRPr="00240C89">
        <w:rPr>
          <w:lang w:val="ru-RU"/>
        </w:rPr>
        <w:t xml:space="preserve"> — бизнес-логика, в </w:t>
      </w:r>
      <w:r>
        <w:t>web</w:t>
      </w:r>
      <w:r w:rsidRPr="00240C89">
        <w:rPr>
          <w:lang w:val="ru-RU"/>
        </w:rPr>
        <w:t xml:space="preserve"> — </w:t>
      </w:r>
      <w:r>
        <w:t>REST</w:t>
      </w:r>
      <w:r w:rsidRPr="00240C89">
        <w:rPr>
          <w:lang w:val="ru-RU"/>
        </w:rPr>
        <w:t xml:space="preserve">-контроллеры, а в </w:t>
      </w:r>
      <w:r>
        <w:t>security</w:t>
      </w:r>
      <w:r w:rsidRPr="00240C89">
        <w:rPr>
          <w:lang w:val="ru-RU"/>
        </w:rPr>
        <w:t xml:space="preserve"> — простая система авторизации, проверки текущего пользователя и аудита действий.</w:t>
      </w:r>
    </w:p>
    <w:p w14:paraId="42CA6267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Основное приложение запускается классом </w:t>
      </w:r>
      <w:r>
        <w:t>UasSimulatorApplication</w:t>
      </w:r>
      <w:r w:rsidRPr="00240C89">
        <w:rPr>
          <w:lang w:val="ru-RU"/>
        </w:rPr>
        <w:t xml:space="preserve">. Конфигурация </w:t>
      </w:r>
      <w:r>
        <w:t>WebSocket</w:t>
      </w:r>
      <w:r w:rsidRPr="00240C89">
        <w:rPr>
          <w:lang w:val="ru-RU"/>
        </w:rPr>
        <w:t xml:space="preserve"> находится в </w:t>
      </w:r>
      <w:r>
        <w:t>WebSocketConfig</w:t>
      </w:r>
      <w:r w:rsidRPr="00240C89">
        <w:rPr>
          <w:lang w:val="ru-RU"/>
        </w:rPr>
        <w:t xml:space="preserve">, а настройки </w:t>
      </w:r>
      <w:r>
        <w:t>MVC</w:t>
      </w:r>
      <w:r w:rsidRPr="00240C89">
        <w:rPr>
          <w:lang w:val="ru-RU"/>
        </w:rPr>
        <w:t xml:space="preserve"> и инициализации данных — в </w:t>
      </w:r>
      <w:r>
        <w:t>config</w:t>
      </w:r>
      <w:r w:rsidRPr="00240C89">
        <w:rPr>
          <w:lang w:val="ru-RU"/>
        </w:rPr>
        <w:t xml:space="preserve">-пакете. Статический </w:t>
      </w:r>
      <w:r>
        <w:t>frontend</w:t>
      </w:r>
      <w:r w:rsidRPr="00240C89">
        <w:rPr>
          <w:lang w:val="ru-RU"/>
        </w:rPr>
        <w:t xml:space="preserve"> размещён в </w:t>
      </w:r>
      <w:r>
        <w:t>src</w:t>
      </w:r>
      <w:r w:rsidRPr="00240C89">
        <w:rPr>
          <w:lang w:val="ru-RU"/>
        </w:rPr>
        <w:t>/</w:t>
      </w:r>
      <w:r>
        <w:t>main</w:t>
      </w:r>
      <w:r w:rsidRPr="00240C89">
        <w:rPr>
          <w:lang w:val="ru-RU"/>
        </w:rPr>
        <w:t>/</w:t>
      </w:r>
      <w:r>
        <w:t>resources</w:t>
      </w:r>
      <w:r w:rsidRPr="00240C89">
        <w:rPr>
          <w:lang w:val="ru-RU"/>
        </w:rPr>
        <w:t>/</w:t>
      </w:r>
      <w:r>
        <w:t>static</w:t>
      </w:r>
      <w:r w:rsidRPr="00240C89">
        <w:rPr>
          <w:lang w:val="ru-RU"/>
        </w:rPr>
        <w:t>.</w:t>
      </w:r>
    </w:p>
    <w:p w14:paraId="692DD937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4" w:name="_Toc230942556"/>
      <w:r w:rsidRPr="00240C89">
        <w:rPr>
          <w:rFonts w:ascii="Times New Roman" w:eastAsia="Times New Roman" w:hAnsi="Times New Roman"/>
          <w:color w:val="000000"/>
          <w:lang w:val="ru-RU"/>
        </w:rPr>
        <w:t>5. Роли пользователей и права доступа</w:t>
      </w:r>
      <w:bookmarkEnd w:id="4"/>
    </w:p>
    <w:p w14:paraId="1EF2FDFB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В проект была добавлена ролевая модель. Она нужна для разграничения действий оператора, наблюдателя и администратора. Данные пользователей хранятся в таблице </w:t>
      </w:r>
      <w:r>
        <w:t>app</w:t>
      </w:r>
      <w:r w:rsidRPr="00240C89">
        <w:rPr>
          <w:lang w:val="ru-RU"/>
        </w:rPr>
        <w:t>_</w:t>
      </w:r>
      <w:r>
        <w:t>users</w:t>
      </w:r>
      <w:r w:rsidRPr="00240C89">
        <w:rPr>
          <w:lang w:val="ru-RU"/>
        </w:rPr>
        <w:t xml:space="preserve">, а действия — в таблице </w:t>
      </w:r>
      <w:r>
        <w:t>user</w:t>
      </w:r>
      <w:r w:rsidRPr="00240C89">
        <w:rPr>
          <w:lang w:val="ru-RU"/>
        </w:rPr>
        <w:t>_</w:t>
      </w:r>
      <w:r>
        <w:t>actions</w:t>
      </w:r>
      <w:r w:rsidRPr="00240C89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381"/>
        <w:gridCol w:w="4535"/>
      </w:tblGrid>
      <w:tr w:rsidR="00E91F94" w14:paraId="43168B76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B064858" w14:textId="77777777" w:rsidR="00E91F94" w:rsidRDefault="00000000">
            <w:r>
              <w:rPr>
                <w:b/>
                <w:sz w:val="22"/>
              </w:rPr>
              <w:t>Роль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6B1240B7" w14:textId="77777777" w:rsidR="00E91F94" w:rsidRDefault="00000000">
            <w:r>
              <w:rPr>
                <w:b/>
                <w:sz w:val="22"/>
              </w:rPr>
              <w:t>Назначение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3649AA49" w14:textId="77777777" w:rsidR="00E91F94" w:rsidRDefault="00000000">
            <w:r>
              <w:rPr>
                <w:b/>
                <w:sz w:val="22"/>
              </w:rPr>
              <w:t>Основные права</w:t>
            </w:r>
          </w:p>
        </w:tc>
      </w:tr>
      <w:tr w:rsidR="00E91F94" w:rsidRPr="002F54C7" w14:paraId="022BD162" w14:textId="77777777">
        <w:trPr>
          <w:jc w:val="center"/>
        </w:trPr>
        <w:tc>
          <w:tcPr>
            <w:tcW w:w="1814" w:type="dxa"/>
            <w:vAlign w:val="center"/>
          </w:tcPr>
          <w:p w14:paraId="52F0F8A5" w14:textId="77777777" w:rsidR="00E91F94" w:rsidRDefault="00000000">
            <w:r>
              <w:rPr>
                <w:sz w:val="22"/>
              </w:rPr>
              <w:t>ADMIN</w:t>
            </w:r>
          </w:p>
        </w:tc>
        <w:tc>
          <w:tcPr>
            <w:tcW w:w="2381" w:type="dxa"/>
            <w:vAlign w:val="center"/>
          </w:tcPr>
          <w:p w14:paraId="017FB66D" w14:textId="77777777" w:rsidR="00E91F94" w:rsidRDefault="00000000">
            <w:r>
              <w:rPr>
                <w:sz w:val="22"/>
              </w:rPr>
              <w:t>Администратор системы</w:t>
            </w:r>
          </w:p>
        </w:tc>
        <w:tc>
          <w:tcPr>
            <w:tcW w:w="4535" w:type="dxa"/>
            <w:vAlign w:val="center"/>
          </w:tcPr>
          <w:p w14:paraId="1B8616F7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Просмотр пользователей, смена ролей, блокировка, смена пароля, просмотр и проверка журнала действий</w:t>
            </w:r>
          </w:p>
        </w:tc>
      </w:tr>
      <w:tr w:rsidR="00E91F94" w:rsidRPr="002F54C7" w14:paraId="2EFB0433" w14:textId="77777777">
        <w:trPr>
          <w:jc w:val="center"/>
        </w:trPr>
        <w:tc>
          <w:tcPr>
            <w:tcW w:w="1814" w:type="dxa"/>
            <w:vAlign w:val="center"/>
          </w:tcPr>
          <w:p w14:paraId="660C5ECC" w14:textId="77777777" w:rsidR="00E91F94" w:rsidRDefault="00000000">
            <w:r>
              <w:rPr>
                <w:sz w:val="22"/>
              </w:rPr>
              <w:t>OPERATOR</w:t>
            </w:r>
          </w:p>
        </w:tc>
        <w:tc>
          <w:tcPr>
            <w:tcW w:w="2381" w:type="dxa"/>
            <w:vAlign w:val="center"/>
          </w:tcPr>
          <w:p w14:paraId="039DB788" w14:textId="77777777" w:rsidR="00E91F94" w:rsidRDefault="00000000">
            <w:r>
              <w:rPr>
                <w:sz w:val="22"/>
              </w:rPr>
              <w:t>Оператор БПЛА</w:t>
            </w:r>
          </w:p>
        </w:tc>
        <w:tc>
          <w:tcPr>
            <w:tcW w:w="4535" w:type="dxa"/>
            <w:vAlign w:val="center"/>
          </w:tcPr>
          <w:p w14:paraId="54968F0F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Создание БПЛА, создание маршрутов, запуск, пауза, остановка и повтор миссий</w:t>
            </w:r>
          </w:p>
        </w:tc>
      </w:tr>
      <w:tr w:rsidR="00E91F94" w:rsidRPr="002F54C7" w14:paraId="4FA32121" w14:textId="77777777">
        <w:trPr>
          <w:jc w:val="center"/>
        </w:trPr>
        <w:tc>
          <w:tcPr>
            <w:tcW w:w="1814" w:type="dxa"/>
            <w:vAlign w:val="center"/>
          </w:tcPr>
          <w:p w14:paraId="6EDCD285" w14:textId="77777777" w:rsidR="00E91F94" w:rsidRDefault="00000000">
            <w:r>
              <w:rPr>
                <w:sz w:val="22"/>
              </w:rPr>
              <w:t>OBSERVER</w:t>
            </w:r>
          </w:p>
        </w:tc>
        <w:tc>
          <w:tcPr>
            <w:tcW w:w="2381" w:type="dxa"/>
            <w:vAlign w:val="center"/>
          </w:tcPr>
          <w:p w14:paraId="288528C9" w14:textId="77777777" w:rsidR="00E91F94" w:rsidRDefault="00000000">
            <w:r>
              <w:rPr>
                <w:sz w:val="22"/>
              </w:rPr>
              <w:t>Наблюдатель</w:t>
            </w:r>
          </w:p>
        </w:tc>
        <w:tc>
          <w:tcPr>
            <w:tcW w:w="4535" w:type="dxa"/>
            <w:vAlign w:val="center"/>
          </w:tcPr>
          <w:p w14:paraId="177A7339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Просмотр панели, миссий, мониторинга, карты и оповещений без изменения данных</w:t>
            </w:r>
          </w:p>
        </w:tc>
      </w:tr>
    </w:tbl>
    <w:p w14:paraId="403ADD82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Тестовые учётные записи, создаваемые при первом запуске: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E91F94" w14:paraId="4107C19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D509AFF" w14:textId="77777777" w:rsidR="00E91F94" w:rsidRDefault="00000000">
            <w:r>
              <w:rPr>
                <w:b/>
                <w:sz w:val="22"/>
              </w:rPr>
              <w:t>Логин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856E927" w14:textId="77777777" w:rsidR="00E91F94" w:rsidRDefault="00000000">
            <w:r>
              <w:rPr>
                <w:b/>
                <w:sz w:val="22"/>
              </w:rPr>
              <w:t>Пароль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93B3FB5" w14:textId="77777777" w:rsidR="00E91F94" w:rsidRDefault="00000000">
            <w:r>
              <w:rPr>
                <w:b/>
                <w:sz w:val="22"/>
              </w:rPr>
              <w:t>Роль</w:t>
            </w:r>
          </w:p>
        </w:tc>
      </w:tr>
      <w:tr w:rsidR="00E91F94" w14:paraId="2E51B1F4" w14:textId="77777777">
        <w:trPr>
          <w:jc w:val="center"/>
        </w:trPr>
        <w:tc>
          <w:tcPr>
            <w:tcW w:w="2268" w:type="dxa"/>
            <w:vAlign w:val="center"/>
          </w:tcPr>
          <w:p w14:paraId="619BB372" w14:textId="77777777" w:rsidR="00E91F94" w:rsidRDefault="00000000">
            <w:r>
              <w:rPr>
                <w:sz w:val="22"/>
              </w:rPr>
              <w:t>admin</w:t>
            </w:r>
          </w:p>
        </w:tc>
        <w:tc>
          <w:tcPr>
            <w:tcW w:w="2268" w:type="dxa"/>
            <w:vAlign w:val="center"/>
          </w:tcPr>
          <w:p w14:paraId="2D400F95" w14:textId="77777777" w:rsidR="00E91F94" w:rsidRDefault="00000000">
            <w:r>
              <w:rPr>
                <w:sz w:val="22"/>
              </w:rPr>
              <w:t>admin123</w:t>
            </w:r>
          </w:p>
        </w:tc>
        <w:tc>
          <w:tcPr>
            <w:tcW w:w="2268" w:type="dxa"/>
            <w:vAlign w:val="center"/>
          </w:tcPr>
          <w:p w14:paraId="0DA28194" w14:textId="77777777" w:rsidR="00E91F94" w:rsidRDefault="00000000">
            <w:r>
              <w:rPr>
                <w:sz w:val="22"/>
              </w:rPr>
              <w:t>ADMIN</w:t>
            </w:r>
          </w:p>
        </w:tc>
      </w:tr>
      <w:tr w:rsidR="00E91F94" w14:paraId="4C5198CD" w14:textId="77777777">
        <w:trPr>
          <w:jc w:val="center"/>
        </w:trPr>
        <w:tc>
          <w:tcPr>
            <w:tcW w:w="2268" w:type="dxa"/>
            <w:vAlign w:val="center"/>
          </w:tcPr>
          <w:p w14:paraId="0F24B768" w14:textId="77777777" w:rsidR="00E91F94" w:rsidRDefault="00000000">
            <w:r>
              <w:rPr>
                <w:sz w:val="22"/>
              </w:rPr>
              <w:t>operator</w:t>
            </w:r>
          </w:p>
        </w:tc>
        <w:tc>
          <w:tcPr>
            <w:tcW w:w="2268" w:type="dxa"/>
            <w:vAlign w:val="center"/>
          </w:tcPr>
          <w:p w14:paraId="0E9CDB7D" w14:textId="77777777" w:rsidR="00E91F94" w:rsidRDefault="00000000">
            <w:r>
              <w:rPr>
                <w:sz w:val="22"/>
              </w:rPr>
              <w:t>operator123</w:t>
            </w:r>
          </w:p>
        </w:tc>
        <w:tc>
          <w:tcPr>
            <w:tcW w:w="2268" w:type="dxa"/>
            <w:vAlign w:val="center"/>
          </w:tcPr>
          <w:p w14:paraId="329D018F" w14:textId="77777777" w:rsidR="00E91F94" w:rsidRDefault="00000000">
            <w:r>
              <w:rPr>
                <w:sz w:val="22"/>
              </w:rPr>
              <w:t>OPERATOR</w:t>
            </w:r>
          </w:p>
        </w:tc>
      </w:tr>
      <w:tr w:rsidR="00E91F94" w14:paraId="12056273" w14:textId="77777777">
        <w:trPr>
          <w:jc w:val="center"/>
        </w:trPr>
        <w:tc>
          <w:tcPr>
            <w:tcW w:w="2268" w:type="dxa"/>
            <w:vAlign w:val="center"/>
          </w:tcPr>
          <w:p w14:paraId="715FBFBE" w14:textId="77777777" w:rsidR="00E91F94" w:rsidRDefault="00000000">
            <w:r>
              <w:rPr>
                <w:sz w:val="22"/>
              </w:rPr>
              <w:t>observer</w:t>
            </w:r>
          </w:p>
        </w:tc>
        <w:tc>
          <w:tcPr>
            <w:tcW w:w="2268" w:type="dxa"/>
            <w:vAlign w:val="center"/>
          </w:tcPr>
          <w:p w14:paraId="014BE2F9" w14:textId="77777777" w:rsidR="00E91F94" w:rsidRDefault="00000000">
            <w:r>
              <w:rPr>
                <w:sz w:val="22"/>
              </w:rPr>
              <w:t>observer123</w:t>
            </w:r>
          </w:p>
        </w:tc>
        <w:tc>
          <w:tcPr>
            <w:tcW w:w="2268" w:type="dxa"/>
            <w:vAlign w:val="center"/>
          </w:tcPr>
          <w:p w14:paraId="574F232D" w14:textId="77777777" w:rsidR="00E91F94" w:rsidRDefault="00000000">
            <w:r>
              <w:rPr>
                <w:sz w:val="22"/>
              </w:rPr>
              <w:t>OBSERVER</w:t>
            </w:r>
          </w:p>
        </w:tc>
      </w:tr>
    </w:tbl>
    <w:p w14:paraId="739E8055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Администратор видит отдельный раздел «Админ». В этом разделе доступны управление пользователями, изменение ролей, блокировка/разблокировка пользователей, изменение пароля, просмотр журнала действий и добавление комментария администратора к выбранному действию.</w:t>
      </w:r>
    </w:p>
    <w:p w14:paraId="22AE43AD" w14:textId="53B3AFC6" w:rsidR="00E91F94" w:rsidRPr="00240C89" w:rsidRDefault="00D359A4">
      <w:pPr>
        <w:spacing w:after="0" w:line="360" w:lineRule="auto"/>
        <w:ind w:firstLine="709"/>
        <w:rPr>
          <w:lang w:val="ru-RU"/>
        </w:rPr>
      </w:pPr>
      <w:r>
        <w:rPr>
          <w:lang w:val="ru-RU"/>
        </w:rPr>
        <w:t>А</w:t>
      </w:r>
      <w:r w:rsidR="00000000" w:rsidRPr="00240C89">
        <w:rPr>
          <w:lang w:val="ru-RU"/>
        </w:rPr>
        <w:t xml:space="preserve">вторизация реализована как прикладной механизм на уровне </w:t>
      </w:r>
      <w:r w:rsidR="00000000">
        <w:t>REST</w:t>
      </w:r>
      <w:r w:rsidR="00000000" w:rsidRPr="00240C89">
        <w:rPr>
          <w:lang w:val="ru-RU"/>
        </w:rPr>
        <w:t xml:space="preserve">-запросов и пользовательского интерфейса. Для промышленной эксплуатации систему можно дополнить </w:t>
      </w:r>
      <w:r w:rsidR="00000000">
        <w:t>Spring</w:t>
      </w:r>
      <w:r w:rsidR="00000000" w:rsidRPr="00240C89">
        <w:rPr>
          <w:lang w:val="ru-RU"/>
        </w:rPr>
        <w:t xml:space="preserve"> </w:t>
      </w:r>
      <w:r w:rsidR="00000000">
        <w:t>Security</w:t>
      </w:r>
      <w:r w:rsidR="00000000" w:rsidRPr="00240C89">
        <w:rPr>
          <w:lang w:val="ru-RU"/>
        </w:rPr>
        <w:t xml:space="preserve">, </w:t>
      </w:r>
      <w:r w:rsidR="00000000">
        <w:t>JWT</w:t>
      </w:r>
      <w:r w:rsidR="00000000" w:rsidRPr="00240C89">
        <w:rPr>
          <w:lang w:val="ru-RU"/>
        </w:rPr>
        <w:t>-токенами, шифрованием сессий и отдельной политикой паролей.</w:t>
      </w:r>
    </w:p>
    <w:p w14:paraId="12671500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5" w:name="_Toc230942557"/>
      <w:r w:rsidRPr="00240C89">
        <w:rPr>
          <w:rFonts w:ascii="Times New Roman" w:eastAsia="Times New Roman" w:hAnsi="Times New Roman"/>
          <w:color w:val="000000"/>
          <w:lang w:val="ru-RU"/>
        </w:rPr>
        <w:lastRenderedPageBreak/>
        <w:t>6. Основные функциональные модули</w:t>
      </w:r>
      <w:bookmarkEnd w:id="5"/>
    </w:p>
    <w:p w14:paraId="179D499D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6" w:name="_Toc230942558"/>
      <w:r w:rsidRPr="00240C89">
        <w:rPr>
          <w:rFonts w:ascii="Times New Roman" w:eastAsia="Times New Roman" w:hAnsi="Times New Roman"/>
          <w:color w:val="000000"/>
          <w:lang w:val="ru-RU"/>
        </w:rPr>
        <w:t>6.1. Реестр БПЛА</w:t>
      </w:r>
      <w:bookmarkEnd w:id="6"/>
    </w:p>
    <w:p w14:paraId="081DD0C0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Модуль реестра БПЛА обеспечивает добавление, просмотр и удаление беспилотных аппаратов. Для каждого дрона сохраняются позывной, модель, максимальная скорость, максимальная высота, ёмкость батареи, текущий заряд, координаты, статус, тип источника и параметры подключения.</w:t>
      </w:r>
    </w:p>
    <w:p w14:paraId="7ADDF883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При добавлении дрона пользователь указывает его технические характеристики. Далее эти характеристики используются при построении маршрута и симуляции: максимальная скорость ограничивает целевую скорость полёта, а максимальная высота может применяться для проверки допустимости маршрута.</w:t>
      </w:r>
    </w:p>
    <w:p w14:paraId="3093C495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7" w:name="_Toc230942559"/>
      <w:r w:rsidRPr="00240C89">
        <w:rPr>
          <w:rFonts w:ascii="Times New Roman" w:eastAsia="Times New Roman" w:hAnsi="Times New Roman"/>
          <w:color w:val="000000"/>
          <w:lang w:val="ru-RU"/>
        </w:rPr>
        <w:t>6.2. Планирование миссий</w:t>
      </w:r>
      <w:bookmarkEnd w:id="7"/>
    </w:p>
    <w:p w14:paraId="2FE95FDF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Миссия представляет собой сессию симуляции, связанную с конкретным БПЛА и набором маршрутных точек. Пользователь выбирает дрон, задаёт название миссии и расставляет точки на карте. Для каждой точки можно указать высоту и скорость.</w:t>
      </w:r>
    </w:p>
    <w:p w14:paraId="270FBC63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После расстановки точек интерфейс автоматически рассчитывает длину маршрута, примерное время полёта, погодную сводку и влияние условий на скорость и батарею. При выборе БПЛА скорость в точках может автоматически подставляться на основе максимальной скорости выбранного дрона.</w:t>
      </w:r>
    </w:p>
    <w:p w14:paraId="21BAFBA8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8" w:name="_Toc230942560"/>
      <w:r w:rsidRPr="00240C89">
        <w:rPr>
          <w:rFonts w:ascii="Times New Roman" w:eastAsia="Times New Roman" w:hAnsi="Times New Roman"/>
          <w:color w:val="000000"/>
          <w:lang w:val="ru-RU"/>
        </w:rPr>
        <w:t>6.3. Мониторинг полёта</w:t>
      </w:r>
      <w:bookmarkEnd w:id="8"/>
    </w:p>
    <w:p w14:paraId="1D551FC5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Модуль мониторинга отображает текущее положение БПЛА на карте, линию пройденного пути, графики высоты и скорости, а также основные параметры телеметрии: координаты, высоту, скорость, курс, крен, тангаж, заряд батареи и погодные условия.</w:t>
      </w:r>
    </w:p>
    <w:p w14:paraId="65B083D5" w14:textId="3F3CB7A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При запуске миссии карта мониторинга переключается в режим сопровождения и плавно центрируется на текущем положении БПЛА. Если пользователь вручную перемещает или масштабирует карту, автослежение </w:t>
      </w:r>
      <w:r w:rsidRPr="00240C89">
        <w:rPr>
          <w:lang w:val="ru-RU"/>
        </w:rPr>
        <w:lastRenderedPageBreak/>
        <w:t>отключается, чтобы не мешать анализу обстановки. Повторное включение возможно отдельной кнопкой.</w:t>
      </w:r>
    </w:p>
    <w:p w14:paraId="3FBE7638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9" w:name="_Toc230942561"/>
      <w:r w:rsidRPr="00240C89">
        <w:rPr>
          <w:rFonts w:ascii="Times New Roman" w:eastAsia="Times New Roman" w:hAnsi="Times New Roman"/>
          <w:color w:val="000000"/>
          <w:lang w:val="ru-RU"/>
        </w:rPr>
        <w:t>6.4. История и повтор маршрутов</w:t>
      </w:r>
      <w:bookmarkEnd w:id="9"/>
    </w:p>
    <w:p w14:paraId="08CA1525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В истории миссий отображаются ранее созданные сессии, их статус, выбранный БПЛА, количество точек и расчётные параметры. Для удобства оператора добавлена функция «Повторить маршрут». Она создаёт новую миссию на основе маршрутных точек выбранной исторической миссии.</w:t>
      </w:r>
    </w:p>
    <w:p w14:paraId="4B99D4E7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При повторе копируются только маршрутные данные: координаты, порядок точек, высота и скорость. Не копируются старая телеметрия, старые оповещения, статус завершения и временные метки предыдущей сессии. Благодаря этому новая миссия остаётся независимой от старой.</w:t>
      </w:r>
    </w:p>
    <w:p w14:paraId="67897F0D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10" w:name="_Toc230942562"/>
      <w:r w:rsidRPr="00240C89">
        <w:rPr>
          <w:rFonts w:ascii="Times New Roman" w:eastAsia="Times New Roman" w:hAnsi="Times New Roman"/>
          <w:color w:val="000000"/>
          <w:lang w:val="ru-RU"/>
        </w:rPr>
        <w:t>6.5. Оповещения</w:t>
      </w:r>
      <w:bookmarkEnd w:id="10"/>
    </w:p>
    <w:p w14:paraId="20DC0D76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Система оповещений фиксирует важные события: низкий заряд батареи, завершение миссии, аварийную остановку, вход в сложную погодную зону и другие предупреждения. Оповещения сохраняются в БД и отображаются в интерфейсе.</w:t>
      </w:r>
    </w:p>
    <w:p w14:paraId="34FD2562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11" w:name="_Toc230942563"/>
      <w:r w:rsidRPr="00240C89">
        <w:rPr>
          <w:rFonts w:ascii="Times New Roman" w:eastAsia="Times New Roman" w:hAnsi="Times New Roman"/>
          <w:color w:val="000000"/>
          <w:lang w:val="ru-RU"/>
        </w:rPr>
        <w:t>7. Логика симуляции полёта</w:t>
      </w:r>
      <w:bookmarkEnd w:id="11"/>
    </w:p>
    <w:p w14:paraId="6E8FFF4F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Симулятор полёта реализован в классе </w:t>
      </w:r>
      <w:r>
        <w:t>SimulatorEngine</w:t>
      </w:r>
      <w:r w:rsidRPr="00240C89">
        <w:rPr>
          <w:lang w:val="ru-RU"/>
        </w:rPr>
        <w:t xml:space="preserve">. Он периодически обновляет состояние активных миссий, рассчитывает текущую позицию БПЛА, скорость, расход батареи и телеметрию. Обновления отправляются клиенту через </w:t>
      </w:r>
      <w:r>
        <w:t>WebSocket</w:t>
      </w:r>
      <w:r w:rsidRPr="00240C89">
        <w:rPr>
          <w:lang w:val="ru-RU"/>
        </w:rPr>
        <w:t>.</w:t>
      </w:r>
    </w:p>
    <w:p w14:paraId="25426A52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В доработанной версии движение стало привязано к реальной логике расстояния и скорости. Дрон больше не перемещается по маршруту слишком быстро: пройденная дистанция рассчитывается как произведение скорости на время, а целевая скорость ограничивается максимальной скоростью выбранного БПЛА.</w:t>
      </w:r>
    </w:p>
    <w:p w14:paraId="7FF57F90" w14:textId="77777777" w:rsidR="00E91F94" w:rsidRPr="00240C89" w:rsidRDefault="00000000">
      <w:pPr>
        <w:spacing w:before="60" w:after="60" w:line="240" w:lineRule="auto"/>
        <w:ind w:left="709"/>
        <w:rPr>
          <w:lang w:val="ru-RU"/>
        </w:rPr>
      </w:pPr>
      <w:r w:rsidRPr="00240C89">
        <w:rPr>
          <w:rFonts w:ascii="Courier New" w:eastAsia="Courier New" w:hAnsi="Courier New"/>
          <w:sz w:val="20"/>
          <w:lang w:val="ru-RU"/>
        </w:rPr>
        <w:lastRenderedPageBreak/>
        <w:t>Пройденное расстояние = текущая скорость × время</w:t>
      </w:r>
      <w:r w:rsidRPr="00240C89">
        <w:rPr>
          <w:rFonts w:ascii="Courier New" w:eastAsia="Courier New" w:hAnsi="Courier New"/>
          <w:sz w:val="20"/>
          <w:lang w:val="ru-RU"/>
        </w:rPr>
        <w:br/>
        <w:t xml:space="preserve">Целевая скорость = </w:t>
      </w:r>
      <w:r>
        <w:rPr>
          <w:rFonts w:ascii="Courier New" w:eastAsia="Courier New" w:hAnsi="Courier New"/>
          <w:sz w:val="20"/>
        </w:rPr>
        <w:t>min</w:t>
      </w:r>
      <w:r w:rsidRPr="00240C89">
        <w:rPr>
          <w:rFonts w:ascii="Courier New" w:eastAsia="Courier New" w:hAnsi="Courier New"/>
          <w:sz w:val="20"/>
          <w:lang w:val="ru-RU"/>
        </w:rPr>
        <w:t>(скорость точки маршрута, максимальная скорость БПЛА)</w:t>
      </w:r>
    </w:p>
    <w:p w14:paraId="082BA4DD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Также добавлена плавная модель разгона. После старта скорость БПЛА начинается с нуля и постепенно приближается к допустимой целевой скорости. Это делает поведение симулятора более реалистичным и позволяет учитывать технические характеристики дрона.</w:t>
      </w:r>
    </w:p>
    <w:p w14:paraId="0D6054FB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Каждый шаг симуляции формирует запись телеметрии. В ней сохраняются идентификатор сессии, идентификатор дрона, координаты, высота, скорость, курс, крен, тангаж, заряд батареи, индекс текущей точки маршрута и процент выполнения миссии.</w:t>
      </w:r>
    </w:p>
    <w:p w14:paraId="43A8D87B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12" w:name="_Toc230942564"/>
      <w:r w:rsidRPr="00240C89">
        <w:rPr>
          <w:rFonts w:ascii="Times New Roman" w:eastAsia="Times New Roman" w:hAnsi="Times New Roman"/>
          <w:color w:val="000000"/>
          <w:lang w:val="ru-RU"/>
        </w:rPr>
        <w:t>8. Погодная модель и расчёт маршрута</w:t>
      </w:r>
      <w:bookmarkEnd w:id="12"/>
    </w:p>
    <w:p w14:paraId="3F85C279" w14:textId="6609DFAE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В проект добавлен погодный слой поверх основной карты. Он включается отдельной кнопкой «Погода» на карте составления маршрута и на карте мониторинга. Погодная карта реализована как внутренняя демонстрационная модель без зависимости от внешних </w:t>
      </w:r>
      <w:r>
        <w:t>API</w:t>
      </w:r>
      <w:r w:rsidRPr="00240C89">
        <w:rPr>
          <w:lang w:val="ru-RU"/>
        </w:rPr>
        <w:t>-ключей.</w:t>
      </w:r>
    </w:p>
    <w:p w14:paraId="098262FE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Погода отображается не как отдельная точка или один круг в начальной позиции, а как сетка погодных ячеек поверх всей видимой области карты. Ячейки могут соответствовать ясной погоде, дождю, сильному ветру, туману или грозе.</w:t>
      </w:r>
    </w:p>
    <w:p w14:paraId="6A1C653D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После расстановки маршрута система анализирует весь путь. Участки между маршрутными точками делятся примерно на 200-метровые фрагменты, после чего для каждого фрагмента определяется погодное состояние. На основе этого пересчитываются примерное время полёта, погодная сводка и влияние условий на расход батареи.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E91F94" w14:paraId="210864A1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E64D37D" w14:textId="77777777" w:rsidR="00E91F94" w:rsidRDefault="00000000">
            <w:r>
              <w:rPr>
                <w:b/>
                <w:sz w:val="22"/>
              </w:rPr>
              <w:t>Погодное условие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5D1245B0" w14:textId="77777777" w:rsidR="00E91F94" w:rsidRDefault="00000000">
            <w:r>
              <w:rPr>
                <w:b/>
                <w:sz w:val="22"/>
              </w:rPr>
              <w:t>Влияние на БПЛА</w:t>
            </w:r>
          </w:p>
        </w:tc>
      </w:tr>
      <w:tr w:rsidR="00E91F94" w:rsidRPr="002F54C7" w14:paraId="5D9F3F71" w14:textId="77777777">
        <w:trPr>
          <w:jc w:val="center"/>
        </w:trPr>
        <w:tc>
          <w:tcPr>
            <w:tcW w:w="2268" w:type="dxa"/>
            <w:vAlign w:val="center"/>
          </w:tcPr>
          <w:p w14:paraId="5A093959" w14:textId="77777777" w:rsidR="00E91F94" w:rsidRDefault="00000000">
            <w:r>
              <w:rPr>
                <w:sz w:val="22"/>
              </w:rPr>
              <w:t>Ясно</w:t>
            </w:r>
          </w:p>
        </w:tc>
        <w:tc>
          <w:tcPr>
            <w:tcW w:w="6236" w:type="dxa"/>
            <w:vAlign w:val="center"/>
          </w:tcPr>
          <w:p w14:paraId="2EE9E266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Нормальная скорость, стандартный расход батареи</w:t>
            </w:r>
          </w:p>
        </w:tc>
      </w:tr>
      <w:tr w:rsidR="00E91F94" w:rsidRPr="002F54C7" w14:paraId="6EBDFAF7" w14:textId="77777777">
        <w:trPr>
          <w:jc w:val="center"/>
        </w:trPr>
        <w:tc>
          <w:tcPr>
            <w:tcW w:w="2268" w:type="dxa"/>
            <w:vAlign w:val="center"/>
          </w:tcPr>
          <w:p w14:paraId="4151AA77" w14:textId="77777777" w:rsidR="00E91F94" w:rsidRDefault="00000000">
            <w:r>
              <w:rPr>
                <w:sz w:val="22"/>
              </w:rPr>
              <w:t>Сильный ветер</w:t>
            </w:r>
          </w:p>
        </w:tc>
        <w:tc>
          <w:tcPr>
            <w:tcW w:w="6236" w:type="dxa"/>
            <w:vAlign w:val="center"/>
          </w:tcPr>
          <w:p w14:paraId="75057DF4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Снижение эффективной скорости, увеличение крена и расхода батареи</w:t>
            </w:r>
          </w:p>
        </w:tc>
      </w:tr>
      <w:tr w:rsidR="00E91F94" w:rsidRPr="002F54C7" w14:paraId="06244384" w14:textId="77777777">
        <w:trPr>
          <w:jc w:val="center"/>
        </w:trPr>
        <w:tc>
          <w:tcPr>
            <w:tcW w:w="2268" w:type="dxa"/>
            <w:vAlign w:val="center"/>
          </w:tcPr>
          <w:p w14:paraId="0951C35B" w14:textId="77777777" w:rsidR="00E91F94" w:rsidRDefault="00000000">
            <w:r>
              <w:rPr>
                <w:sz w:val="22"/>
              </w:rPr>
              <w:t>Дождь</w:t>
            </w:r>
          </w:p>
        </w:tc>
        <w:tc>
          <w:tcPr>
            <w:tcW w:w="6236" w:type="dxa"/>
            <w:vAlign w:val="center"/>
          </w:tcPr>
          <w:p w14:paraId="20C023A5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Снижение скорости и увеличение расхода батареи</w:t>
            </w:r>
          </w:p>
        </w:tc>
      </w:tr>
      <w:tr w:rsidR="00E91F94" w:rsidRPr="002F54C7" w14:paraId="123C8DD7" w14:textId="77777777">
        <w:trPr>
          <w:jc w:val="center"/>
        </w:trPr>
        <w:tc>
          <w:tcPr>
            <w:tcW w:w="2268" w:type="dxa"/>
            <w:vAlign w:val="center"/>
          </w:tcPr>
          <w:p w14:paraId="383ED8E0" w14:textId="77777777" w:rsidR="00E91F94" w:rsidRDefault="00000000">
            <w:r>
              <w:rPr>
                <w:sz w:val="22"/>
              </w:rPr>
              <w:t>Туман</w:t>
            </w:r>
          </w:p>
        </w:tc>
        <w:tc>
          <w:tcPr>
            <w:tcW w:w="6236" w:type="dxa"/>
            <w:vAlign w:val="center"/>
          </w:tcPr>
          <w:p w14:paraId="5E12CC82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Ограничение безопасной скорости и ухудшение условий мониторинга</w:t>
            </w:r>
          </w:p>
        </w:tc>
      </w:tr>
      <w:tr w:rsidR="00E91F94" w:rsidRPr="002F54C7" w14:paraId="592C06CB" w14:textId="77777777">
        <w:trPr>
          <w:jc w:val="center"/>
        </w:trPr>
        <w:tc>
          <w:tcPr>
            <w:tcW w:w="2268" w:type="dxa"/>
            <w:vAlign w:val="center"/>
          </w:tcPr>
          <w:p w14:paraId="381A3930" w14:textId="77777777" w:rsidR="00E91F94" w:rsidRDefault="00000000">
            <w:r>
              <w:rPr>
                <w:sz w:val="22"/>
              </w:rPr>
              <w:lastRenderedPageBreak/>
              <w:t>Гроза</w:t>
            </w:r>
          </w:p>
        </w:tc>
        <w:tc>
          <w:tcPr>
            <w:tcW w:w="6236" w:type="dxa"/>
            <w:vAlign w:val="center"/>
          </w:tcPr>
          <w:p w14:paraId="6110B63C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Наиболее опасный режим: сильное снижение скорости, повышенный расход батареи и предупреждение оператору</w:t>
            </w:r>
          </w:p>
        </w:tc>
      </w:tr>
    </w:tbl>
    <w:p w14:paraId="090D8246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Во время полёта симулятор также учитывает погоду по текущей позиции дрона. При входе в опасную зону меняются эффективная скорость, ускорение, расход батареи, крен и тангаж. В журнал оповещений добавляется предупреждение.</w:t>
      </w:r>
    </w:p>
    <w:p w14:paraId="664B79D0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13" w:name="_Toc230942565"/>
      <w:r w:rsidRPr="00240C89">
        <w:rPr>
          <w:rFonts w:ascii="Times New Roman" w:eastAsia="Times New Roman" w:hAnsi="Times New Roman"/>
          <w:color w:val="000000"/>
          <w:lang w:val="ru-RU"/>
        </w:rPr>
        <w:t>9. Структура базы данных</w:t>
      </w:r>
      <w:bookmarkEnd w:id="13"/>
    </w:p>
    <w:p w14:paraId="788D1E37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База данных хранит сведения о БПЛА, миссиях, маршрутных точках, телеметрии, оповещениях, пользователях и журнале действий. В качестве основной СУБД используется </w:t>
      </w:r>
      <w:r>
        <w:t>MySQL</w:t>
      </w:r>
      <w:r w:rsidRPr="00240C89">
        <w:rPr>
          <w:lang w:val="ru-RU"/>
        </w:rPr>
        <w:t xml:space="preserve">. Для локального быстрого запуска предусмотрен профиль </w:t>
      </w:r>
      <w:r>
        <w:t>H</w:t>
      </w:r>
      <w:r w:rsidRPr="00240C89">
        <w:rPr>
          <w:lang w:val="ru-RU"/>
        </w:rPr>
        <w:t xml:space="preserve">2, но в итоговой версии проект настроен на запись данных в </w:t>
      </w:r>
      <w:r>
        <w:t>MySQL</w:t>
      </w:r>
      <w:r w:rsidRPr="00240C89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669"/>
      </w:tblGrid>
      <w:tr w:rsidR="00E91F94" w14:paraId="33F15889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58CD1545" w14:textId="77777777" w:rsidR="00E91F94" w:rsidRDefault="00000000">
            <w:r>
              <w:rPr>
                <w:b/>
                <w:sz w:val="22"/>
              </w:rPr>
              <w:t>Таблица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4EB5EA7B" w14:textId="77777777" w:rsidR="00E91F94" w:rsidRDefault="00000000">
            <w:r>
              <w:rPr>
                <w:b/>
                <w:sz w:val="22"/>
              </w:rPr>
              <w:t>Назначение</w:t>
            </w:r>
          </w:p>
        </w:tc>
      </w:tr>
      <w:tr w:rsidR="00E91F94" w:rsidRPr="002F54C7" w14:paraId="794CF622" w14:textId="77777777">
        <w:trPr>
          <w:jc w:val="center"/>
        </w:trPr>
        <w:tc>
          <w:tcPr>
            <w:tcW w:w="2551" w:type="dxa"/>
            <w:vAlign w:val="center"/>
          </w:tcPr>
          <w:p w14:paraId="4CDE502B" w14:textId="77777777" w:rsidR="00E91F94" w:rsidRDefault="00000000">
            <w:r>
              <w:rPr>
                <w:sz w:val="22"/>
              </w:rPr>
              <w:t>drones</w:t>
            </w:r>
          </w:p>
        </w:tc>
        <w:tc>
          <w:tcPr>
            <w:tcW w:w="5669" w:type="dxa"/>
            <w:vAlign w:val="center"/>
          </w:tcPr>
          <w:p w14:paraId="07B657A4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Список БПЛА и их технические характеристики</w:t>
            </w:r>
          </w:p>
        </w:tc>
      </w:tr>
      <w:tr w:rsidR="00E91F94" w:rsidRPr="002F54C7" w14:paraId="32BC4BF5" w14:textId="77777777">
        <w:trPr>
          <w:jc w:val="center"/>
        </w:trPr>
        <w:tc>
          <w:tcPr>
            <w:tcW w:w="2551" w:type="dxa"/>
            <w:vAlign w:val="center"/>
          </w:tcPr>
          <w:p w14:paraId="188B621A" w14:textId="77777777" w:rsidR="00E91F94" w:rsidRDefault="00000000">
            <w:r>
              <w:rPr>
                <w:sz w:val="22"/>
              </w:rPr>
              <w:t>simulation_sessions</w:t>
            </w:r>
          </w:p>
        </w:tc>
        <w:tc>
          <w:tcPr>
            <w:tcW w:w="5669" w:type="dxa"/>
            <w:vAlign w:val="center"/>
          </w:tcPr>
          <w:p w14:paraId="363F3AB7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Миссии/сессии симуляции и их статусы</w:t>
            </w:r>
          </w:p>
        </w:tc>
      </w:tr>
      <w:tr w:rsidR="00E91F94" w14:paraId="7C4153BE" w14:textId="77777777">
        <w:trPr>
          <w:jc w:val="center"/>
        </w:trPr>
        <w:tc>
          <w:tcPr>
            <w:tcW w:w="2551" w:type="dxa"/>
            <w:vAlign w:val="center"/>
          </w:tcPr>
          <w:p w14:paraId="7CBAC8CC" w14:textId="77777777" w:rsidR="00E91F94" w:rsidRDefault="00000000">
            <w:r>
              <w:rPr>
                <w:sz w:val="22"/>
              </w:rPr>
              <w:t>waypoints</w:t>
            </w:r>
          </w:p>
        </w:tc>
        <w:tc>
          <w:tcPr>
            <w:tcW w:w="5669" w:type="dxa"/>
            <w:vAlign w:val="center"/>
          </w:tcPr>
          <w:p w14:paraId="24B62F4D" w14:textId="77777777" w:rsidR="00E91F94" w:rsidRDefault="00000000">
            <w:r>
              <w:rPr>
                <w:sz w:val="22"/>
              </w:rPr>
              <w:t>Маршрутные точки миссии</w:t>
            </w:r>
          </w:p>
        </w:tc>
      </w:tr>
      <w:tr w:rsidR="00E91F94" w14:paraId="0E3A2E96" w14:textId="77777777">
        <w:trPr>
          <w:jc w:val="center"/>
        </w:trPr>
        <w:tc>
          <w:tcPr>
            <w:tcW w:w="2551" w:type="dxa"/>
            <w:vAlign w:val="center"/>
          </w:tcPr>
          <w:p w14:paraId="713697C2" w14:textId="77777777" w:rsidR="00E91F94" w:rsidRDefault="00000000">
            <w:r>
              <w:rPr>
                <w:sz w:val="22"/>
              </w:rPr>
              <w:t>telemetry_records</w:t>
            </w:r>
          </w:p>
        </w:tc>
        <w:tc>
          <w:tcPr>
            <w:tcW w:w="5669" w:type="dxa"/>
            <w:vAlign w:val="center"/>
          </w:tcPr>
          <w:p w14:paraId="5668D181" w14:textId="77777777" w:rsidR="00E91F94" w:rsidRDefault="00000000">
            <w:r>
              <w:rPr>
                <w:sz w:val="22"/>
              </w:rPr>
              <w:t>История телеметрии по полётам</w:t>
            </w:r>
          </w:p>
        </w:tc>
      </w:tr>
      <w:tr w:rsidR="00E91F94" w14:paraId="076F5937" w14:textId="77777777">
        <w:trPr>
          <w:jc w:val="center"/>
        </w:trPr>
        <w:tc>
          <w:tcPr>
            <w:tcW w:w="2551" w:type="dxa"/>
            <w:vAlign w:val="center"/>
          </w:tcPr>
          <w:p w14:paraId="6919F978" w14:textId="77777777" w:rsidR="00E91F94" w:rsidRDefault="00000000">
            <w:r>
              <w:rPr>
                <w:sz w:val="22"/>
              </w:rPr>
              <w:t>alerts</w:t>
            </w:r>
          </w:p>
        </w:tc>
        <w:tc>
          <w:tcPr>
            <w:tcW w:w="5669" w:type="dxa"/>
            <w:vAlign w:val="center"/>
          </w:tcPr>
          <w:p w14:paraId="24846DA7" w14:textId="77777777" w:rsidR="00E91F94" w:rsidRDefault="00000000">
            <w:r>
              <w:rPr>
                <w:sz w:val="22"/>
              </w:rPr>
              <w:t>Оповещения и предупреждения</w:t>
            </w:r>
          </w:p>
        </w:tc>
      </w:tr>
      <w:tr w:rsidR="00E91F94" w:rsidRPr="002F54C7" w14:paraId="42F323BF" w14:textId="77777777">
        <w:trPr>
          <w:jc w:val="center"/>
        </w:trPr>
        <w:tc>
          <w:tcPr>
            <w:tcW w:w="2551" w:type="dxa"/>
            <w:vAlign w:val="center"/>
          </w:tcPr>
          <w:p w14:paraId="55BE59A3" w14:textId="77777777" w:rsidR="00E91F94" w:rsidRDefault="00000000">
            <w:r>
              <w:rPr>
                <w:sz w:val="22"/>
              </w:rPr>
              <w:t>app_users</w:t>
            </w:r>
          </w:p>
        </w:tc>
        <w:tc>
          <w:tcPr>
            <w:tcW w:w="5669" w:type="dxa"/>
            <w:vAlign w:val="center"/>
          </w:tcPr>
          <w:p w14:paraId="0281A713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Пользователи системы и их роли</w:t>
            </w:r>
          </w:p>
        </w:tc>
      </w:tr>
      <w:tr w:rsidR="00E91F94" w:rsidRPr="002F54C7" w14:paraId="7C7C7BAA" w14:textId="77777777">
        <w:trPr>
          <w:jc w:val="center"/>
        </w:trPr>
        <w:tc>
          <w:tcPr>
            <w:tcW w:w="2551" w:type="dxa"/>
            <w:vAlign w:val="center"/>
          </w:tcPr>
          <w:p w14:paraId="04AF37CD" w14:textId="77777777" w:rsidR="00E91F94" w:rsidRDefault="00000000">
            <w:r>
              <w:rPr>
                <w:sz w:val="22"/>
              </w:rPr>
              <w:t>user_actions</w:t>
            </w:r>
          </w:p>
        </w:tc>
        <w:tc>
          <w:tcPr>
            <w:tcW w:w="5669" w:type="dxa"/>
            <w:vAlign w:val="center"/>
          </w:tcPr>
          <w:p w14:paraId="50FC5CAF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Журнал действий пользователей для админ-панели</w:t>
            </w:r>
          </w:p>
        </w:tc>
      </w:tr>
    </w:tbl>
    <w:p w14:paraId="4EA11DA5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Связи между основными таблицами: один БПЛА может иметь много миссий; одна миссия содержит несколько маршрутных точек; по одной миссии может быть сохранено множество записей телеметрии и оповещений. Пользовательские действия связаны с учётной записью пользователя и фиксируют метод запроса, путь, тип действия, статус выполнения, </w:t>
      </w:r>
      <w:r>
        <w:t>IP</w:t>
      </w:r>
      <w:r w:rsidRPr="00240C89">
        <w:rPr>
          <w:lang w:val="ru-RU"/>
        </w:rPr>
        <w:t>-адрес и комментарий администратора.</w:t>
      </w:r>
    </w:p>
    <w:p w14:paraId="15FB2A92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14" w:name="_Toc230942566"/>
      <w:r w:rsidRPr="00240C89">
        <w:rPr>
          <w:rFonts w:ascii="Times New Roman" w:eastAsia="Times New Roman" w:hAnsi="Times New Roman"/>
          <w:color w:val="000000"/>
          <w:lang w:val="ru-RU"/>
        </w:rPr>
        <w:t xml:space="preserve">10. </w:t>
      </w:r>
      <w:r>
        <w:rPr>
          <w:rFonts w:ascii="Times New Roman" w:eastAsia="Times New Roman" w:hAnsi="Times New Roman"/>
          <w:color w:val="000000"/>
        </w:rPr>
        <w:t>REST</w:t>
      </w:r>
      <w:r w:rsidRPr="00240C89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API</w:t>
      </w:r>
      <w:r w:rsidRPr="00240C89">
        <w:rPr>
          <w:rFonts w:ascii="Times New Roman" w:eastAsia="Times New Roman" w:hAnsi="Times New Roman"/>
          <w:color w:val="000000"/>
          <w:lang w:val="ru-RU"/>
        </w:rPr>
        <w:t xml:space="preserve"> и </w:t>
      </w:r>
      <w:r>
        <w:rPr>
          <w:rFonts w:ascii="Times New Roman" w:eastAsia="Times New Roman" w:hAnsi="Times New Roman"/>
          <w:color w:val="000000"/>
        </w:rPr>
        <w:t>WebSocket</w:t>
      </w:r>
      <w:bookmarkEnd w:id="14"/>
    </w:p>
    <w:p w14:paraId="5F9CDE88" w14:textId="77777777" w:rsidR="00E91F94" w:rsidRDefault="00000000">
      <w:pPr>
        <w:spacing w:after="0" w:line="360" w:lineRule="auto"/>
        <w:ind w:firstLine="709"/>
      </w:pPr>
      <w:r w:rsidRPr="00240C89">
        <w:rPr>
          <w:lang w:val="ru-RU"/>
        </w:rPr>
        <w:t xml:space="preserve">Клиентская часть взаимодействует с сервером через </w:t>
      </w:r>
      <w:r>
        <w:t>REST</w:t>
      </w:r>
      <w:r w:rsidRPr="00240C89">
        <w:rPr>
          <w:lang w:val="ru-RU"/>
        </w:rPr>
        <w:t xml:space="preserve"> </w:t>
      </w:r>
      <w:r>
        <w:t>API</w:t>
      </w:r>
      <w:r w:rsidRPr="00240C89">
        <w:rPr>
          <w:lang w:val="ru-RU"/>
        </w:rPr>
        <w:t xml:space="preserve">. Для передачи телеметрии в реальном времени используется </w:t>
      </w:r>
      <w:r>
        <w:t>WebSocket</w:t>
      </w:r>
      <w:r w:rsidRPr="00240C89">
        <w:rPr>
          <w:lang w:val="ru-RU"/>
        </w:rPr>
        <w:t xml:space="preserve">-канал. </w:t>
      </w:r>
      <w:r>
        <w:t>Основные endpoints перечислены ниже.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118"/>
        <w:gridCol w:w="4252"/>
      </w:tblGrid>
      <w:tr w:rsidR="00E91F94" w14:paraId="016890F3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2011E9CA" w14:textId="77777777" w:rsidR="00E91F94" w:rsidRDefault="00000000">
            <w:r>
              <w:rPr>
                <w:b/>
                <w:sz w:val="22"/>
              </w:rPr>
              <w:t>Метод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6A42B0D0" w14:textId="77777777" w:rsidR="00E91F94" w:rsidRDefault="00000000">
            <w:r>
              <w:rPr>
                <w:b/>
                <w:sz w:val="22"/>
              </w:rPr>
              <w:t>URL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1B8611E0" w14:textId="77777777" w:rsidR="00E91F94" w:rsidRDefault="00000000">
            <w:r>
              <w:rPr>
                <w:b/>
                <w:sz w:val="22"/>
              </w:rPr>
              <w:t>Назначение</w:t>
            </w:r>
          </w:p>
        </w:tc>
      </w:tr>
      <w:tr w:rsidR="00E91F94" w14:paraId="251E55F5" w14:textId="77777777">
        <w:trPr>
          <w:jc w:val="center"/>
        </w:trPr>
        <w:tc>
          <w:tcPr>
            <w:tcW w:w="1247" w:type="dxa"/>
            <w:vAlign w:val="center"/>
          </w:tcPr>
          <w:p w14:paraId="238D7433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04AF8BAB" w14:textId="77777777" w:rsidR="00E91F94" w:rsidRDefault="00000000">
            <w:r>
              <w:rPr>
                <w:sz w:val="22"/>
              </w:rPr>
              <w:t>/api/auth/login</w:t>
            </w:r>
          </w:p>
        </w:tc>
        <w:tc>
          <w:tcPr>
            <w:tcW w:w="4252" w:type="dxa"/>
            <w:vAlign w:val="center"/>
          </w:tcPr>
          <w:p w14:paraId="5D8DD482" w14:textId="77777777" w:rsidR="00E91F94" w:rsidRDefault="00000000">
            <w:r>
              <w:rPr>
                <w:sz w:val="22"/>
              </w:rPr>
              <w:t>Вход пользователя</w:t>
            </w:r>
          </w:p>
        </w:tc>
      </w:tr>
      <w:tr w:rsidR="00E91F94" w14:paraId="11D7CAAA" w14:textId="77777777">
        <w:trPr>
          <w:jc w:val="center"/>
        </w:trPr>
        <w:tc>
          <w:tcPr>
            <w:tcW w:w="1247" w:type="dxa"/>
            <w:vAlign w:val="center"/>
          </w:tcPr>
          <w:p w14:paraId="17D4682E" w14:textId="77777777" w:rsidR="00E91F94" w:rsidRDefault="00000000">
            <w:r>
              <w:rPr>
                <w:sz w:val="22"/>
              </w:rPr>
              <w:t>GET</w:t>
            </w:r>
          </w:p>
        </w:tc>
        <w:tc>
          <w:tcPr>
            <w:tcW w:w="3118" w:type="dxa"/>
            <w:vAlign w:val="center"/>
          </w:tcPr>
          <w:p w14:paraId="4AAD6DD3" w14:textId="77777777" w:rsidR="00E91F94" w:rsidRDefault="00000000">
            <w:r>
              <w:rPr>
                <w:sz w:val="22"/>
              </w:rPr>
              <w:t>/api/auth/me</w:t>
            </w:r>
          </w:p>
        </w:tc>
        <w:tc>
          <w:tcPr>
            <w:tcW w:w="4252" w:type="dxa"/>
            <w:vAlign w:val="center"/>
          </w:tcPr>
          <w:p w14:paraId="7A5B0B92" w14:textId="77777777" w:rsidR="00E91F94" w:rsidRDefault="00000000">
            <w:r>
              <w:rPr>
                <w:sz w:val="22"/>
              </w:rPr>
              <w:t>Получение текущего пользователя</w:t>
            </w:r>
          </w:p>
        </w:tc>
      </w:tr>
      <w:tr w:rsidR="00E91F94" w14:paraId="11E55940" w14:textId="77777777">
        <w:trPr>
          <w:jc w:val="center"/>
        </w:trPr>
        <w:tc>
          <w:tcPr>
            <w:tcW w:w="1247" w:type="dxa"/>
            <w:vAlign w:val="center"/>
          </w:tcPr>
          <w:p w14:paraId="1E86A185" w14:textId="77777777" w:rsidR="00E91F94" w:rsidRDefault="00000000">
            <w:r>
              <w:rPr>
                <w:sz w:val="22"/>
              </w:rPr>
              <w:lastRenderedPageBreak/>
              <w:t>GET</w:t>
            </w:r>
          </w:p>
        </w:tc>
        <w:tc>
          <w:tcPr>
            <w:tcW w:w="3118" w:type="dxa"/>
            <w:vAlign w:val="center"/>
          </w:tcPr>
          <w:p w14:paraId="2DEF22EA" w14:textId="77777777" w:rsidR="00E91F94" w:rsidRDefault="00000000">
            <w:r>
              <w:rPr>
                <w:sz w:val="22"/>
              </w:rPr>
              <w:t>/api/dashboard</w:t>
            </w:r>
          </w:p>
        </w:tc>
        <w:tc>
          <w:tcPr>
            <w:tcW w:w="4252" w:type="dxa"/>
            <w:vAlign w:val="center"/>
          </w:tcPr>
          <w:p w14:paraId="4A1B3C4E" w14:textId="77777777" w:rsidR="00E91F94" w:rsidRDefault="00000000">
            <w:r>
              <w:rPr>
                <w:sz w:val="22"/>
              </w:rPr>
              <w:t>Сводная статистика панели</w:t>
            </w:r>
          </w:p>
        </w:tc>
      </w:tr>
      <w:tr w:rsidR="00E91F94" w14:paraId="261E4291" w14:textId="77777777">
        <w:trPr>
          <w:jc w:val="center"/>
        </w:trPr>
        <w:tc>
          <w:tcPr>
            <w:tcW w:w="1247" w:type="dxa"/>
            <w:vAlign w:val="center"/>
          </w:tcPr>
          <w:p w14:paraId="269DA8B8" w14:textId="77777777" w:rsidR="00E91F94" w:rsidRDefault="00000000">
            <w:r>
              <w:rPr>
                <w:sz w:val="22"/>
              </w:rPr>
              <w:t>GET</w:t>
            </w:r>
          </w:p>
        </w:tc>
        <w:tc>
          <w:tcPr>
            <w:tcW w:w="3118" w:type="dxa"/>
            <w:vAlign w:val="center"/>
          </w:tcPr>
          <w:p w14:paraId="095E64BA" w14:textId="77777777" w:rsidR="00E91F94" w:rsidRDefault="00000000">
            <w:r>
              <w:rPr>
                <w:sz w:val="22"/>
              </w:rPr>
              <w:t>/api/drones</w:t>
            </w:r>
          </w:p>
        </w:tc>
        <w:tc>
          <w:tcPr>
            <w:tcW w:w="4252" w:type="dxa"/>
            <w:vAlign w:val="center"/>
          </w:tcPr>
          <w:p w14:paraId="054AEACC" w14:textId="77777777" w:rsidR="00E91F94" w:rsidRDefault="00000000">
            <w:r>
              <w:rPr>
                <w:sz w:val="22"/>
              </w:rPr>
              <w:t>Список БПЛА</w:t>
            </w:r>
          </w:p>
        </w:tc>
      </w:tr>
      <w:tr w:rsidR="00E91F94" w14:paraId="7F877C2D" w14:textId="77777777">
        <w:trPr>
          <w:jc w:val="center"/>
        </w:trPr>
        <w:tc>
          <w:tcPr>
            <w:tcW w:w="1247" w:type="dxa"/>
            <w:vAlign w:val="center"/>
          </w:tcPr>
          <w:p w14:paraId="71EC7FD3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18F0C8FA" w14:textId="77777777" w:rsidR="00E91F94" w:rsidRDefault="00000000">
            <w:r>
              <w:rPr>
                <w:sz w:val="22"/>
              </w:rPr>
              <w:t>/api/drones</w:t>
            </w:r>
          </w:p>
        </w:tc>
        <w:tc>
          <w:tcPr>
            <w:tcW w:w="4252" w:type="dxa"/>
            <w:vAlign w:val="center"/>
          </w:tcPr>
          <w:p w14:paraId="685AD418" w14:textId="77777777" w:rsidR="00E91F94" w:rsidRDefault="00000000">
            <w:r>
              <w:rPr>
                <w:sz w:val="22"/>
              </w:rPr>
              <w:t>Создание БПЛА</w:t>
            </w:r>
          </w:p>
        </w:tc>
      </w:tr>
      <w:tr w:rsidR="00E91F94" w14:paraId="1F652503" w14:textId="77777777">
        <w:trPr>
          <w:jc w:val="center"/>
        </w:trPr>
        <w:tc>
          <w:tcPr>
            <w:tcW w:w="1247" w:type="dxa"/>
            <w:vAlign w:val="center"/>
          </w:tcPr>
          <w:p w14:paraId="0BB3B3ED" w14:textId="77777777" w:rsidR="00E91F94" w:rsidRDefault="00000000">
            <w:r>
              <w:rPr>
                <w:sz w:val="22"/>
              </w:rPr>
              <w:t>DELETE</w:t>
            </w:r>
          </w:p>
        </w:tc>
        <w:tc>
          <w:tcPr>
            <w:tcW w:w="3118" w:type="dxa"/>
            <w:vAlign w:val="center"/>
          </w:tcPr>
          <w:p w14:paraId="080A3C08" w14:textId="77777777" w:rsidR="00E91F94" w:rsidRDefault="00000000">
            <w:r>
              <w:rPr>
                <w:sz w:val="22"/>
              </w:rPr>
              <w:t>/api/drones/{id}</w:t>
            </w:r>
          </w:p>
        </w:tc>
        <w:tc>
          <w:tcPr>
            <w:tcW w:w="4252" w:type="dxa"/>
            <w:vAlign w:val="center"/>
          </w:tcPr>
          <w:p w14:paraId="0BADA37A" w14:textId="77777777" w:rsidR="00E91F94" w:rsidRDefault="00000000">
            <w:r>
              <w:rPr>
                <w:sz w:val="22"/>
              </w:rPr>
              <w:t>Удаление БПЛА</w:t>
            </w:r>
          </w:p>
        </w:tc>
      </w:tr>
      <w:tr w:rsidR="00E91F94" w14:paraId="15480F5A" w14:textId="77777777">
        <w:trPr>
          <w:jc w:val="center"/>
        </w:trPr>
        <w:tc>
          <w:tcPr>
            <w:tcW w:w="1247" w:type="dxa"/>
            <w:vAlign w:val="center"/>
          </w:tcPr>
          <w:p w14:paraId="0649A595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5261EF2A" w14:textId="77777777" w:rsidR="00E91F94" w:rsidRDefault="00000000">
            <w:r>
              <w:rPr>
                <w:sz w:val="22"/>
              </w:rPr>
              <w:t>/api/drones/{id}/connect</w:t>
            </w:r>
          </w:p>
        </w:tc>
        <w:tc>
          <w:tcPr>
            <w:tcW w:w="4252" w:type="dxa"/>
            <w:vAlign w:val="center"/>
          </w:tcPr>
          <w:p w14:paraId="1220F447" w14:textId="77777777" w:rsidR="00E91F94" w:rsidRDefault="00000000">
            <w:r>
              <w:rPr>
                <w:sz w:val="22"/>
              </w:rPr>
              <w:t>Подключение внешнего источника телеметрии</w:t>
            </w:r>
          </w:p>
        </w:tc>
      </w:tr>
      <w:tr w:rsidR="00E91F94" w14:paraId="69B2ABEB" w14:textId="77777777">
        <w:trPr>
          <w:jc w:val="center"/>
        </w:trPr>
        <w:tc>
          <w:tcPr>
            <w:tcW w:w="1247" w:type="dxa"/>
            <w:vAlign w:val="center"/>
          </w:tcPr>
          <w:p w14:paraId="0881B515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730CA1BF" w14:textId="77777777" w:rsidR="00E91F94" w:rsidRDefault="00000000">
            <w:r>
              <w:rPr>
                <w:sz w:val="22"/>
              </w:rPr>
              <w:t>/api/drones/{id}/telemetry</w:t>
            </w:r>
          </w:p>
        </w:tc>
        <w:tc>
          <w:tcPr>
            <w:tcW w:w="4252" w:type="dxa"/>
            <w:vAlign w:val="center"/>
          </w:tcPr>
          <w:p w14:paraId="46A6024A" w14:textId="77777777" w:rsidR="00E91F94" w:rsidRDefault="00000000">
            <w:r>
              <w:rPr>
                <w:sz w:val="22"/>
              </w:rPr>
              <w:t>Приём внешней телеметрии</w:t>
            </w:r>
          </w:p>
        </w:tc>
      </w:tr>
      <w:tr w:rsidR="00E91F94" w14:paraId="438F94A3" w14:textId="77777777">
        <w:trPr>
          <w:jc w:val="center"/>
        </w:trPr>
        <w:tc>
          <w:tcPr>
            <w:tcW w:w="1247" w:type="dxa"/>
            <w:vAlign w:val="center"/>
          </w:tcPr>
          <w:p w14:paraId="067A4AD0" w14:textId="77777777" w:rsidR="00E91F94" w:rsidRDefault="00000000">
            <w:r>
              <w:rPr>
                <w:sz w:val="22"/>
              </w:rPr>
              <w:t>GET</w:t>
            </w:r>
          </w:p>
        </w:tc>
        <w:tc>
          <w:tcPr>
            <w:tcW w:w="3118" w:type="dxa"/>
            <w:vAlign w:val="center"/>
          </w:tcPr>
          <w:p w14:paraId="1C94CB61" w14:textId="77777777" w:rsidR="00E91F94" w:rsidRDefault="00000000">
            <w:r>
              <w:rPr>
                <w:sz w:val="22"/>
              </w:rPr>
              <w:t>/api/sessions</w:t>
            </w:r>
          </w:p>
        </w:tc>
        <w:tc>
          <w:tcPr>
            <w:tcW w:w="4252" w:type="dxa"/>
            <w:vAlign w:val="center"/>
          </w:tcPr>
          <w:p w14:paraId="134B1C76" w14:textId="77777777" w:rsidR="00E91F94" w:rsidRDefault="00000000">
            <w:r>
              <w:rPr>
                <w:sz w:val="22"/>
              </w:rPr>
              <w:t>Список миссий</w:t>
            </w:r>
          </w:p>
        </w:tc>
      </w:tr>
      <w:tr w:rsidR="00E91F94" w14:paraId="6E96777B" w14:textId="77777777">
        <w:trPr>
          <w:jc w:val="center"/>
        </w:trPr>
        <w:tc>
          <w:tcPr>
            <w:tcW w:w="1247" w:type="dxa"/>
            <w:vAlign w:val="center"/>
          </w:tcPr>
          <w:p w14:paraId="76460CC6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786506C8" w14:textId="77777777" w:rsidR="00E91F94" w:rsidRDefault="00000000">
            <w:r>
              <w:rPr>
                <w:sz w:val="22"/>
              </w:rPr>
              <w:t>/api/sessions</w:t>
            </w:r>
          </w:p>
        </w:tc>
        <w:tc>
          <w:tcPr>
            <w:tcW w:w="4252" w:type="dxa"/>
            <w:vAlign w:val="center"/>
          </w:tcPr>
          <w:p w14:paraId="56C2146D" w14:textId="77777777" w:rsidR="00E91F94" w:rsidRDefault="00000000">
            <w:r>
              <w:rPr>
                <w:sz w:val="22"/>
              </w:rPr>
              <w:t>Создание миссии</w:t>
            </w:r>
          </w:p>
        </w:tc>
      </w:tr>
      <w:tr w:rsidR="00E91F94" w14:paraId="7D880B0F" w14:textId="77777777">
        <w:trPr>
          <w:jc w:val="center"/>
        </w:trPr>
        <w:tc>
          <w:tcPr>
            <w:tcW w:w="1247" w:type="dxa"/>
            <w:vAlign w:val="center"/>
          </w:tcPr>
          <w:p w14:paraId="1D729A61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509935E8" w14:textId="77777777" w:rsidR="00E91F94" w:rsidRDefault="00000000">
            <w:r>
              <w:rPr>
                <w:sz w:val="22"/>
              </w:rPr>
              <w:t>/api/sessions/{id}/start</w:t>
            </w:r>
          </w:p>
        </w:tc>
        <w:tc>
          <w:tcPr>
            <w:tcW w:w="4252" w:type="dxa"/>
            <w:vAlign w:val="center"/>
          </w:tcPr>
          <w:p w14:paraId="20B5E7BD" w14:textId="77777777" w:rsidR="00E91F94" w:rsidRDefault="00000000">
            <w:r>
              <w:rPr>
                <w:sz w:val="22"/>
              </w:rPr>
              <w:t>Запуск миссии</w:t>
            </w:r>
          </w:p>
        </w:tc>
      </w:tr>
      <w:tr w:rsidR="00E91F94" w14:paraId="419856F2" w14:textId="77777777">
        <w:trPr>
          <w:jc w:val="center"/>
        </w:trPr>
        <w:tc>
          <w:tcPr>
            <w:tcW w:w="1247" w:type="dxa"/>
            <w:vAlign w:val="center"/>
          </w:tcPr>
          <w:p w14:paraId="671D30A3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65DFD686" w14:textId="77777777" w:rsidR="00E91F94" w:rsidRDefault="00000000">
            <w:r>
              <w:rPr>
                <w:sz w:val="22"/>
              </w:rPr>
              <w:t>/api/sessions/{id}/pause</w:t>
            </w:r>
          </w:p>
        </w:tc>
        <w:tc>
          <w:tcPr>
            <w:tcW w:w="4252" w:type="dxa"/>
            <w:vAlign w:val="center"/>
          </w:tcPr>
          <w:p w14:paraId="5735AF71" w14:textId="77777777" w:rsidR="00E91F94" w:rsidRDefault="00000000">
            <w:r>
              <w:rPr>
                <w:sz w:val="22"/>
              </w:rPr>
              <w:t>Пауза миссии</w:t>
            </w:r>
          </w:p>
        </w:tc>
      </w:tr>
      <w:tr w:rsidR="00E91F94" w14:paraId="13B8897D" w14:textId="77777777">
        <w:trPr>
          <w:jc w:val="center"/>
        </w:trPr>
        <w:tc>
          <w:tcPr>
            <w:tcW w:w="1247" w:type="dxa"/>
            <w:vAlign w:val="center"/>
          </w:tcPr>
          <w:p w14:paraId="0C4C540A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6740BA1B" w14:textId="77777777" w:rsidR="00E91F94" w:rsidRDefault="00000000">
            <w:r>
              <w:rPr>
                <w:sz w:val="22"/>
              </w:rPr>
              <w:t>/api/sessions/{id}/resume</w:t>
            </w:r>
          </w:p>
        </w:tc>
        <w:tc>
          <w:tcPr>
            <w:tcW w:w="4252" w:type="dxa"/>
            <w:vAlign w:val="center"/>
          </w:tcPr>
          <w:p w14:paraId="393079AC" w14:textId="77777777" w:rsidR="00E91F94" w:rsidRDefault="00000000">
            <w:r>
              <w:rPr>
                <w:sz w:val="22"/>
              </w:rPr>
              <w:t>Возобновление миссии</w:t>
            </w:r>
          </w:p>
        </w:tc>
      </w:tr>
      <w:tr w:rsidR="00E91F94" w14:paraId="02B5B02A" w14:textId="77777777">
        <w:trPr>
          <w:jc w:val="center"/>
        </w:trPr>
        <w:tc>
          <w:tcPr>
            <w:tcW w:w="1247" w:type="dxa"/>
            <w:vAlign w:val="center"/>
          </w:tcPr>
          <w:p w14:paraId="297F3742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1077B752" w14:textId="77777777" w:rsidR="00E91F94" w:rsidRDefault="00000000">
            <w:r>
              <w:rPr>
                <w:sz w:val="22"/>
              </w:rPr>
              <w:t>/api/sessions/{id}/stop</w:t>
            </w:r>
          </w:p>
        </w:tc>
        <w:tc>
          <w:tcPr>
            <w:tcW w:w="4252" w:type="dxa"/>
            <w:vAlign w:val="center"/>
          </w:tcPr>
          <w:p w14:paraId="5BC07E2F" w14:textId="77777777" w:rsidR="00E91F94" w:rsidRDefault="00000000">
            <w:r>
              <w:rPr>
                <w:sz w:val="22"/>
              </w:rPr>
              <w:t>Остановка миссии</w:t>
            </w:r>
          </w:p>
        </w:tc>
      </w:tr>
      <w:tr w:rsidR="00E91F94" w14:paraId="041659DE" w14:textId="77777777">
        <w:trPr>
          <w:jc w:val="center"/>
        </w:trPr>
        <w:tc>
          <w:tcPr>
            <w:tcW w:w="1247" w:type="dxa"/>
            <w:vAlign w:val="center"/>
          </w:tcPr>
          <w:p w14:paraId="0F33DBA1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537D74F3" w14:textId="77777777" w:rsidR="00E91F94" w:rsidRDefault="00000000">
            <w:r>
              <w:rPr>
                <w:sz w:val="22"/>
              </w:rPr>
              <w:t>/api/sessions/{id}/repeat</w:t>
            </w:r>
          </w:p>
        </w:tc>
        <w:tc>
          <w:tcPr>
            <w:tcW w:w="4252" w:type="dxa"/>
            <w:vAlign w:val="center"/>
          </w:tcPr>
          <w:p w14:paraId="0EFC675F" w14:textId="77777777" w:rsidR="00E91F94" w:rsidRDefault="00000000">
            <w:r>
              <w:rPr>
                <w:sz w:val="22"/>
              </w:rPr>
              <w:t>Повтор маршрута из истории</w:t>
            </w:r>
          </w:p>
        </w:tc>
      </w:tr>
      <w:tr w:rsidR="00E91F94" w14:paraId="27E3C3B7" w14:textId="77777777">
        <w:trPr>
          <w:jc w:val="center"/>
        </w:trPr>
        <w:tc>
          <w:tcPr>
            <w:tcW w:w="1247" w:type="dxa"/>
            <w:vAlign w:val="center"/>
          </w:tcPr>
          <w:p w14:paraId="68824F85" w14:textId="77777777" w:rsidR="00E91F94" w:rsidRDefault="00000000">
            <w:r>
              <w:rPr>
                <w:sz w:val="22"/>
              </w:rPr>
              <w:t>GET</w:t>
            </w:r>
          </w:p>
        </w:tc>
        <w:tc>
          <w:tcPr>
            <w:tcW w:w="3118" w:type="dxa"/>
            <w:vAlign w:val="center"/>
          </w:tcPr>
          <w:p w14:paraId="6A319228" w14:textId="77777777" w:rsidR="00E91F94" w:rsidRDefault="00000000">
            <w:r>
              <w:rPr>
                <w:sz w:val="22"/>
              </w:rPr>
              <w:t>/api/sessions/{id}/telemetry</w:t>
            </w:r>
          </w:p>
        </w:tc>
        <w:tc>
          <w:tcPr>
            <w:tcW w:w="4252" w:type="dxa"/>
            <w:vAlign w:val="center"/>
          </w:tcPr>
          <w:p w14:paraId="0AC0F781" w14:textId="77777777" w:rsidR="00E91F94" w:rsidRDefault="00000000">
            <w:r>
              <w:rPr>
                <w:sz w:val="22"/>
              </w:rPr>
              <w:t>Последние записи телеметрии</w:t>
            </w:r>
          </w:p>
        </w:tc>
      </w:tr>
      <w:tr w:rsidR="00E91F94" w14:paraId="3462FE92" w14:textId="77777777">
        <w:trPr>
          <w:jc w:val="center"/>
        </w:trPr>
        <w:tc>
          <w:tcPr>
            <w:tcW w:w="1247" w:type="dxa"/>
            <w:vAlign w:val="center"/>
          </w:tcPr>
          <w:p w14:paraId="67D811A1" w14:textId="77777777" w:rsidR="00E91F94" w:rsidRDefault="00000000">
            <w:r>
              <w:rPr>
                <w:sz w:val="22"/>
              </w:rPr>
              <w:t>GET</w:t>
            </w:r>
          </w:p>
        </w:tc>
        <w:tc>
          <w:tcPr>
            <w:tcW w:w="3118" w:type="dxa"/>
            <w:vAlign w:val="center"/>
          </w:tcPr>
          <w:p w14:paraId="672938A2" w14:textId="77777777" w:rsidR="00E91F94" w:rsidRDefault="00000000">
            <w:r>
              <w:rPr>
                <w:sz w:val="22"/>
              </w:rPr>
              <w:t>/api/alerts</w:t>
            </w:r>
          </w:p>
        </w:tc>
        <w:tc>
          <w:tcPr>
            <w:tcW w:w="4252" w:type="dxa"/>
            <w:vAlign w:val="center"/>
          </w:tcPr>
          <w:p w14:paraId="336E9550" w14:textId="77777777" w:rsidR="00E91F94" w:rsidRDefault="00000000">
            <w:r>
              <w:rPr>
                <w:sz w:val="22"/>
              </w:rPr>
              <w:t>Список оповещений</w:t>
            </w:r>
          </w:p>
        </w:tc>
      </w:tr>
      <w:tr w:rsidR="00E91F94" w14:paraId="1D298321" w14:textId="77777777">
        <w:trPr>
          <w:jc w:val="center"/>
        </w:trPr>
        <w:tc>
          <w:tcPr>
            <w:tcW w:w="1247" w:type="dxa"/>
            <w:vAlign w:val="center"/>
          </w:tcPr>
          <w:p w14:paraId="54CCFF14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57628C83" w14:textId="77777777" w:rsidR="00E91F94" w:rsidRDefault="00000000">
            <w:r>
              <w:rPr>
                <w:sz w:val="22"/>
              </w:rPr>
              <w:t>/api/alerts/{id}/acknowledge</w:t>
            </w:r>
          </w:p>
        </w:tc>
        <w:tc>
          <w:tcPr>
            <w:tcW w:w="4252" w:type="dxa"/>
            <w:vAlign w:val="center"/>
          </w:tcPr>
          <w:p w14:paraId="7AB56D28" w14:textId="77777777" w:rsidR="00E91F94" w:rsidRDefault="00000000">
            <w:r>
              <w:rPr>
                <w:sz w:val="22"/>
              </w:rPr>
              <w:t>Подтверждение оповещения</w:t>
            </w:r>
          </w:p>
        </w:tc>
      </w:tr>
      <w:tr w:rsidR="00E91F94" w14:paraId="020E78B6" w14:textId="77777777">
        <w:trPr>
          <w:jc w:val="center"/>
        </w:trPr>
        <w:tc>
          <w:tcPr>
            <w:tcW w:w="1247" w:type="dxa"/>
            <w:vAlign w:val="center"/>
          </w:tcPr>
          <w:p w14:paraId="5C985C88" w14:textId="77777777" w:rsidR="00E91F94" w:rsidRDefault="00000000">
            <w:r>
              <w:rPr>
                <w:sz w:val="22"/>
              </w:rPr>
              <w:t>GET</w:t>
            </w:r>
          </w:p>
        </w:tc>
        <w:tc>
          <w:tcPr>
            <w:tcW w:w="3118" w:type="dxa"/>
            <w:vAlign w:val="center"/>
          </w:tcPr>
          <w:p w14:paraId="5C22BB8D" w14:textId="77777777" w:rsidR="00E91F94" w:rsidRDefault="00000000">
            <w:r>
              <w:rPr>
                <w:sz w:val="22"/>
              </w:rPr>
              <w:t>/api/admin/users</w:t>
            </w:r>
          </w:p>
        </w:tc>
        <w:tc>
          <w:tcPr>
            <w:tcW w:w="4252" w:type="dxa"/>
            <w:vAlign w:val="center"/>
          </w:tcPr>
          <w:p w14:paraId="3B81EA83" w14:textId="77777777" w:rsidR="00E91F94" w:rsidRDefault="00000000">
            <w:r>
              <w:rPr>
                <w:sz w:val="22"/>
              </w:rPr>
              <w:t>Пользователи для администратора</w:t>
            </w:r>
          </w:p>
        </w:tc>
      </w:tr>
      <w:tr w:rsidR="00E91F94" w14:paraId="393D38EE" w14:textId="77777777">
        <w:trPr>
          <w:jc w:val="center"/>
        </w:trPr>
        <w:tc>
          <w:tcPr>
            <w:tcW w:w="1247" w:type="dxa"/>
            <w:vAlign w:val="center"/>
          </w:tcPr>
          <w:p w14:paraId="00399EC9" w14:textId="77777777" w:rsidR="00E91F94" w:rsidRDefault="00000000">
            <w:r>
              <w:rPr>
                <w:sz w:val="22"/>
              </w:rPr>
              <w:t>PUT</w:t>
            </w:r>
          </w:p>
        </w:tc>
        <w:tc>
          <w:tcPr>
            <w:tcW w:w="3118" w:type="dxa"/>
            <w:vAlign w:val="center"/>
          </w:tcPr>
          <w:p w14:paraId="3D8D2F22" w14:textId="77777777" w:rsidR="00E91F94" w:rsidRDefault="00000000">
            <w:r>
              <w:rPr>
                <w:sz w:val="22"/>
              </w:rPr>
              <w:t>/api/admin/users/{id}</w:t>
            </w:r>
          </w:p>
        </w:tc>
        <w:tc>
          <w:tcPr>
            <w:tcW w:w="4252" w:type="dxa"/>
            <w:vAlign w:val="center"/>
          </w:tcPr>
          <w:p w14:paraId="6C55F8F8" w14:textId="77777777" w:rsidR="00E91F94" w:rsidRDefault="00000000">
            <w:r>
              <w:rPr>
                <w:sz w:val="22"/>
              </w:rPr>
              <w:t>Редактирование пользователя</w:t>
            </w:r>
          </w:p>
        </w:tc>
      </w:tr>
      <w:tr w:rsidR="00E91F94" w14:paraId="5A9939C4" w14:textId="77777777">
        <w:trPr>
          <w:jc w:val="center"/>
        </w:trPr>
        <w:tc>
          <w:tcPr>
            <w:tcW w:w="1247" w:type="dxa"/>
            <w:vAlign w:val="center"/>
          </w:tcPr>
          <w:p w14:paraId="7CBDDF98" w14:textId="77777777" w:rsidR="00E91F94" w:rsidRDefault="00000000">
            <w:r>
              <w:rPr>
                <w:sz w:val="22"/>
              </w:rPr>
              <w:t>GET</w:t>
            </w:r>
          </w:p>
        </w:tc>
        <w:tc>
          <w:tcPr>
            <w:tcW w:w="3118" w:type="dxa"/>
            <w:vAlign w:val="center"/>
          </w:tcPr>
          <w:p w14:paraId="1B37C1F5" w14:textId="77777777" w:rsidR="00E91F94" w:rsidRDefault="00000000">
            <w:r>
              <w:rPr>
                <w:sz w:val="22"/>
              </w:rPr>
              <w:t>/api/admin/actions</w:t>
            </w:r>
          </w:p>
        </w:tc>
        <w:tc>
          <w:tcPr>
            <w:tcW w:w="4252" w:type="dxa"/>
            <w:vAlign w:val="center"/>
          </w:tcPr>
          <w:p w14:paraId="451891AB" w14:textId="77777777" w:rsidR="00E91F94" w:rsidRDefault="00000000">
            <w:r>
              <w:rPr>
                <w:sz w:val="22"/>
              </w:rPr>
              <w:t>Журнал действий</w:t>
            </w:r>
          </w:p>
        </w:tc>
      </w:tr>
      <w:tr w:rsidR="00E91F94" w14:paraId="1F7D4127" w14:textId="77777777">
        <w:trPr>
          <w:jc w:val="center"/>
        </w:trPr>
        <w:tc>
          <w:tcPr>
            <w:tcW w:w="1247" w:type="dxa"/>
            <w:vAlign w:val="center"/>
          </w:tcPr>
          <w:p w14:paraId="4349FC94" w14:textId="77777777" w:rsidR="00E91F94" w:rsidRDefault="00000000">
            <w:r>
              <w:rPr>
                <w:sz w:val="22"/>
              </w:rPr>
              <w:t>PUT</w:t>
            </w:r>
          </w:p>
        </w:tc>
        <w:tc>
          <w:tcPr>
            <w:tcW w:w="3118" w:type="dxa"/>
            <w:vAlign w:val="center"/>
          </w:tcPr>
          <w:p w14:paraId="086B9495" w14:textId="77777777" w:rsidR="00E91F94" w:rsidRDefault="00000000">
            <w:r>
              <w:rPr>
                <w:sz w:val="22"/>
              </w:rPr>
              <w:t>/api/admin/actions/{id}/review</w:t>
            </w:r>
          </w:p>
        </w:tc>
        <w:tc>
          <w:tcPr>
            <w:tcW w:w="4252" w:type="dxa"/>
            <w:vAlign w:val="center"/>
          </w:tcPr>
          <w:p w14:paraId="222FD14D" w14:textId="77777777" w:rsidR="00E91F94" w:rsidRDefault="00000000">
            <w:r>
              <w:rPr>
                <w:sz w:val="22"/>
              </w:rPr>
              <w:t>Проверка действия администратором</w:t>
            </w:r>
          </w:p>
        </w:tc>
      </w:tr>
      <w:tr w:rsidR="00E91F94" w:rsidRPr="002F54C7" w14:paraId="59D72464" w14:textId="77777777">
        <w:trPr>
          <w:jc w:val="center"/>
        </w:trPr>
        <w:tc>
          <w:tcPr>
            <w:tcW w:w="1247" w:type="dxa"/>
            <w:vAlign w:val="center"/>
          </w:tcPr>
          <w:p w14:paraId="23394844" w14:textId="77777777" w:rsidR="00E91F94" w:rsidRDefault="00000000">
            <w:r>
              <w:rPr>
                <w:sz w:val="22"/>
              </w:rPr>
              <w:t>WS</w:t>
            </w:r>
          </w:p>
        </w:tc>
        <w:tc>
          <w:tcPr>
            <w:tcW w:w="3118" w:type="dxa"/>
            <w:vAlign w:val="center"/>
          </w:tcPr>
          <w:p w14:paraId="67961D09" w14:textId="77777777" w:rsidR="00E91F94" w:rsidRDefault="00000000">
            <w:r>
              <w:rPr>
                <w:sz w:val="22"/>
              </w:rPr>
              <w:t>/ws → /topic/telemetry</w:t>
            </w:r>
          </w:p>
        </w:tc>
        <w:tc>
          <w:tcPr>
            <w:tcW w:w="4252" w:type="dxa"/>
            <w:vAlign w:val="center"/>
          </w:tcPr>
          <w:p w14:paraId="04E4D54A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Поток телеметрии в реальном времени</w:t>
            </w:r>
          </w:p>
        </w:tc>
      </w:tr>
    </w:tbl>
    <w:p w14:paraId="2D9BE61F" w14:textId="543B4D61" w:rsidR="00E91F94" w:rsidRPr="00240C89" w:rsidRDefault="00000000">
      <w:pPr>
        <w:pStyle w:val="1"/>
        <w:spacing w:before="200" w:after="120"/>
        <w:rPr>
          <w:lang w:val="ru-RU"/>
        </w:rPr>
      </w:pPr>
      <w:bookmarkStart w:id="15" w:name="_Toc230942567"/>
      <w:r w:rsidRPr="00240C89">
        <w:rPr>
          <w:rFonts w:ascii="Times New Roman" w:eastAsia="Times New Roman" w:hAnsi="Times New Roman"/>
          <w:color w:val="000000"/>
          <w:lang w:val="ru-RU"/>
        </w:rPr>
        <w:t>11. Развёртывание:</w:t>
      </w:r>
      <w:r w:rsidR="00381B8A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Docker</w:t>
      </w:r>
      <w:r w:rsidRPr="00240C89">
        <w:rPr>
          <w:rFonts w:ascii="Times New Roman" w:eastAsia="Times New Roman" w:hAnsi="Times New Roman"/>
          <w:color w:val="000000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</w:rPr>
        <w:t>GitHub</w:t>
      </w:r>
      <w:r w:rsidRPr="00240C89">
        <w:rPr>
          <w:rFonts w:ascii="Times New Roman" w:eastAsia="Times New Roman" w:hAnsi="Times New Roman"/>
          <w:color w:val="000000"/>
          <w:lang w:val="ru-RU"/>
        </w:rPr>
        <w:t xml:space="preserve"> и сервер</w:t>
      </w:r>
      <w:bookmarkEnd w:id="15"/>
    </w:p>
    <w:p w14:paraId="50D80C47" w14:textId="06A6B053" w:rsidR="00E91F94" w:rsidRPr="00381B8A" w:rsidRDefault="00000000">
      <w:pPr>
        <w:pStyle w:val="21"/>
        <w:spacing w:before="120" w:after="120"/>
        <w:rPr>
          <w:lang w:val="ru-RU"/>
        </w:rPr>
      </w:pPr>
      <w:bookmarkStart w:id="16" w:name="_Toc230942568"/>
      <w:r w:rsidRPr="00240C89">
        <w:rPr>
          <w:rFonts w:ascii="Times New Roman" w:eastAsia="Times New Roman" w:hAnsi="Times New Roman"/>
          <w:color w:val="000000"/>
          <w:lang w:val="ru-RU"/>
        </w:rPr>
        <w:t xml:space="preserve">11.1. Локальный запуск </w:t>
      </w:r>
      <w:bookmarkEnd w:id="16"/>
    </w:p>
    <w:p w14:paraId="0B5BD18B" w14:textId="60928554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Для запуска используется профиль </w:t>
      </w:r>
      <w:r>
        <w:t>mysql</w:t>
      </w:r>
      <w:r w:rsidRPr="00240C89">
        <w:rPr>
          <w:lang w:val="ru-RU"/>
        </w:rPr>
        <w:t xml:space="preserve">. Подключение выполняется к базе </w:t>
      </w:r>
      <w:r>
        <w:t>uas</w:t>
      </w:r>
      <w:r w:rsidRPr="00240C89">
        <w:rPr>
          <w:lang w:val="ru-RU"/>
        </w:rPr>
        <w:t>_</w:t>
      </w:r>
      <w:r>
        <w:t>db</w:t>
      </w:r>
      <w:r w:rsidRPr="00240C89">
        <w:rPr>
          <w:lang w:val="ru-RU"/>
        </w:rPr>
        <w:t xml:space="preserve">. Таблицы создаются и обновляются автоматически через </w:t>
      </w:r>
      <w:r>
        <w:t>Hibernate</w:t>
      </w:r>
      <w:r w:rsidRPr="00240C89">
        <w:rPr>
          <w:lang w:val="ru-RU"/>
        </w:rPr>
        <w:t xml:space="preserve"> </w:t>
      </w:r>
      <w:r>
        <w:t>ddl</w:t>
      </w:r>
      <w:r w:rsidRPr="00240C89">
        <w:rPr>
          <w:lang w:val="ru-RU"/>
        </w:rPr>
        <w:t>-</w:t>
      </w:r>
      <w:r>
        <w:t>auto</w:t>
      </w:r>
      <w:r w:rsidRPr="00240C89">
        <w:rPr>
          <w:lang w:val="ru-RU"/>
        </w:rPr>
        <w:t>=</w:t>
      </w:r>
      <w:r>
        <w:t>update</w:t>
      </w:r>
      <w:r w:rsidRPr="00240C89">
        <w:rPr>
          <w:lang w:val="ru-RU"/>
        </w:rPr>
        <w:t xml:space="preserve">, поэтому вручную запускать </w:t>
      </w:r>
      <w:r>
        <w:t>CREATE</w:t>
      </w:r>
      <w:r w:rsidRPr="00240C89">
        <w:rPr>
          <w:lang w:val="ru-RU"/>
        </w:rPr>
        <w:t xml:space="preserve"> </w:t>
      </w:r>
      <w:r>
        <w:t>TABLE</w:t>
      </w:r>
      <w:r w:rsidRPr="00240C89">
        <w:rPr>
          <w:lang w:val="ru-RU"/>
        </w:rPr>
        <w:t xml:space="preserve"> не требуется.</w:t>
      </w:r>
    </w:p>
    <w:p w14:paraId="5C827B7D" w14:textId="77777777" w:rsidR="00E91F94" w:rsidRDefault="00000000">
      <w:pPr>
        <w:spacing w:before="60" w:after="60" w:line="240" w:lineRule="auto"/>
        <w:ind w:left="709"/>
      </w:pPr>
      <w:r>
        <w:rPr>
          <w:rFonts w:ascii="Courier New" w:eastAsia="Courier New" w:hAnsi="Courier New"/>
          <w:sz w:val="20"/>
        </w:rPr>
        <w:t>mvn spring-boot:run -Dspring-boot.run.profiles=mysql</w:t>
      </w:r>
    </w:p>
    <w:p w14:paraId="14C85AE1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>
        <w:t xml:space="preserve">Вариант для Windows — запуск через файл run-mysql.bat. В нём задаются переменные MYSQL_USER, MYSQL_PASSWORD и MYSQL_DATABASE. </w:t>
      </w:r>
      <w:r w:rsidRPr="00240C89">
        <w:rPr>
          <w:lang w:val="ru-RU"/>
        </w:rPr>
        <w:t xml:space="preserve">Если пароль </w:t>
      </w:r>
      <w:r>
        <w:t>MySQL</w:t>
      </w:r>
      <w:r w:rsidRPr="00240C89">
        <w:rPr>
          <w:lang w:val="ru-RU"/>
        </w:rPr>
        <w:t xml:space="preserve"> отличается от значения по умолчанию, его нужно изменить в этом файле.</w:t>
      </w:r>
    </w:p>
    <w:p w14:paraId="655335DD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17" w:name="_Toc230942569"/>
      <w:r w:rsidRPr="00240C89">
        <w:rPr>
          <w:rFonts w:ascii="Times New Roman" w:eastAsia="Times New Roman" w:hAnsi="Times New Roman"/>
          <w:color w:val="000000"/>
          <w:lang w:val="ru-RU"/>
        </w:rPr>
        <w:t xml:space="preserve">11.2. Запуск через </w:t>
      </w:r>
      <w:r>
        <w:rPr>
          <w:rFonts w:ascii="Times New Roman" w:eastAsia="Times New Roman" w:hAnsi="Times New Roman"/>
          <w:color w:val="000000"/>
        </w:rPr>
        <w:t>Docker</w:t>
      </w:r>
      <w:r w:rsidRPr="00240C89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Compose</w:t>
      </w:r>
      <w:bookmarkEnd w:id="17"/>
    </w:p>
    <w:p w14:paraId="44464E1B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Проект контейнеризирован. </w:t>
      </w:r>
      <w:r>
        <w:t>Docker</w:t>
      </w:r>
      <w:r w:rsidRPr="00240C89">
        <w:rPr>
          <w:lang w:val="ru-RU"/>
        </w:rPr>
        <w:t xml:space="preserve"> </w:t>
      </w:r>
      <w:r>
        <w:t>Compose</w:t>
      </w:r>
      <w:r w:rsidRPr="00240C89">
        <w:rPr>
          <w:lang w:val="ru-RU"/>
        </w:rPr>
        <w:t xml:space="preserve"> поднимает два контейнера: приложение </w:t>
      </w:r>
      <w:r>
        <w:t>Spring</w:t>
      </w:r>
      <w:r w:rsidRPr="00240C89">
        <w:rPr>
          <w:lang w:val="ru-RU"/>
        </w:rPr>
        <w:t xml:space="preserve"> </w:t>
      </w:r>
      <w:r>
        <w:t>Boot</w:t>
      </w:r>
      <w:r w:rsidRPr="00240C89">
        <w:rPr>
          <w:lang w:val="ru-RU"/>
        </w:rPr>
        <w:t xml:space="preserve"> и </w:t>
      </w:r>
      <w:r>
        <w:t>MySQL</w:t>
      </w:r>
      <w:r w:rsidRPr="00240C89">
        <w:rPr>
          <w:lang w:val="ru-RU"/>
        </w:rPr>
        <w:t xml:space="preserve">. Приложение подключается к базе по внутреннему имени сервиса </w:t>
      </w:r>
      <w:r>
        <w:t>mysql</w:t>
      </w:r>
      <w:r w:rsidRPr="00240C89">
        <w:rPr>
          <w:lang w:val="ru-RU"/>
        </w:rPr>
        <w:t xml:space="preserve"> и порту 3306. Наружу публикуется порт веб-приложения 8080.</w:t>
      </w:r>
    </w:p>
    <w:p w14:paraId="582F2E16" w14:textId="77777777" w:rsidR="00E91F94" w:rsidRPr="00240C89" w:rsidRDefault="00000000">
      <w:pPr>
        <w:spacing w:before="60" w:after="60" w:line="240" w:lineRule="auto"/>
        <w:ind w:left="709"/>
        <w:rPr>
          <w:lang w:val="ru-RU"/>
        </w:rPr>
      </w:pPr>
      <w:r>
        <w:rPr>
          <w:rFonts w:ascii="Courier New" w:eastAsia="Courier New" w:hAnsi="Courier New"/>
          <w:sz w:val="20"/>
        </w:rPr>
        <w:t>docker</w:t>
      </w:r>
      <w:r w:rsidRPr="00240C89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compose</w:t>
      </w:r>
      <w:r w:rsidRPr="00240C89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up</w:t>
      </w:r>
      <w:r w:rsidRPr="00240C89">
        <w:rPr>
          <w:rFonts w:ascii="Courier New" w:eastAsia="Courier New" w:hAnsi="Courier New"/>
          <w:sz w:val="20"/>
          <w:lang w:val="ru-RU"/>
        </w:rPr>
        <w:t xml:space="preserve"> --</w:t>
      </w:r>
      <w:r>
        <w:rPr>
          <w:rFonts w:ascii="Courier New" w:eastAsia="Courier New" w:hAnsi="Courier New"/>
          <w:sz w:val="20"/>
        </w:rPr>
        <w:t>build</w:t>
      </w:r>
      <w:r w:rsidRPr="00240C89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d</w:t>
      </w:r>
    </w:p>
    <w:p w14:paraId="2507D863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lastRenderedPageBreak/>
        <w:t>Для проверки состояния контейнеров используются команды:</w:t>
      </w:r>
    </w:p>
    <w:p w14:paraId="39051200" w14:textId="77777777" w:rsidR="00E91F94" w:rsidRDefault="00000000">
      <w:pPr>
        <w:spacing w:before="60" w:after="60" w:line="240" w:lineRule="auto"/>
        <w:ind w:left="709"/>
      </w:pPr>
      <w:r>
        <w:rPr>
          <w:rFonts w:ascii="Courier New" w:eastAsia="Courier New" w:hAnsi="Courier New"/>
          <w:sz w:val="20"/>
        </w:rPr>
        <w:t>docker ps</w:t>
      </w:r>
      <w:r>
        <w:rPr>
          <w:rFonts w:ascii="Courier New" w:eastAsia="Courier New" w:hAnsi="Courier New"/>
          <w:sz w:val="20"/>
        </w:rPr>
        <w:br/>
        <w:t>docker logs -f uas-app</w:t>
      </w:r>
      <w:r>
        <w:rPr>
          <w:rFonts w:ascii="Courier New" w:eastAsia="Courier New" w:hAnsi="Courier New"/>
          <w:sz w:val="20"/>
        </w:rPr>
        <w:br/>
        <w:t>docker logs -f uas-mysql</w:t>
      </w:r>
    </w:p>
    <w:p w14:paraId="12906125" w14:textId="4E15AB30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Если порт </w:t>
      </w:r>
      <w:r>
        <w:t>MySQL</w:t>
      </w:r>
      <w:r w:rsidRPr="00240C89">
        <w:rPr>
          <w:lang w:val="ru-RU"/>
        </w:rPr>
        <w:t xml:space="preserve"> на локальной машине занят, внешний порт можно не публиковать. Внутри </w:t>
      </w:r>
      <w:r>
        <w:t>Docker</w:t>
      </w:r>
      <w:r w:rsidRPr="00240C89">
        <w:rPr>
          <w:lang w:val="ru-RU"/>
        </w:rPr>
        <w:t xml:space="preserve">-сети приложение всё равно будет обращаться к </w:t>
      </w:r>
      <w:r>
        <w:t>mysql</w:t>
      </w:r>
      <w:r w:rsidRPr="00240C89">
        <w:rPr>
          <w:lang w:val="ru-RU"/>
        </w:rPr>
        <w:t>:3306.</w:t>
      </w:r>
    </w:p>
    <w:p w14:paraId="47EB856F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18" w:name="_Toc230942570"/>
      <w:r w:rsidRPr="00240C89">
        <w:rPr>
          <w:rFonts w:ascii="Times New Roman" w:eastAsia="Times New Roman" w:hAnsi="Times New Roman"/>
          <w:color w:val="000000"/>
          <w:lang w:val="ru-RU"/>
        </w:rPr>
        <w:t xml:space="preserve">11.3. Публикация на </w:t>
      </w:r>
      <w:r>
        <w:rPr>
          <w:rFonts w:ascii="Times New Roman" w:eastAsia="Times New Roman" w:hAnsi="Times New Roman"/>
          <w:color w:val="000000"/>
        </w:rPr>
        <w:t>GitHub</w:t>
      </w:r>
      <w:bookmarkEnd w:id="18"/>
    </w:p>
    <w:p w14:paraId="316AC79F" w14:textId="77777777" w:rsidR="00E91F94" w:rsidRDefault="00000000">
      <w:pPr>
        <w:spacing w:after="0" w:line="360" w:lineRule="auto"/>
        <w:ind w:firstLine="709"/>
      </w:pPr>
      <w:r w:rsidRPr="00240C89">
        <w:rPr>
          <w:lang w:val="ru-RU"/>
        </w:rPr>
        <w:t xml:space="preserve">Для публикации проекта используется </w:t>
      </w:r>
      <w:r>
        <w:t>Git</w:t>
      </w:r>
      <w:r w:rsidRPr="00240C89">
        <w:rPr>
          <w:lang w:val="ru-RU"/>
        </w:rPr>
        <w:t xml:space="preserve">. В репозиторий не должны попадать локальные данные, папки сборки и настройки </w:t>
      </w:r>
      <w:r>
        <w:t>IDE</w:t>
      </w:r>
      <w:r w:rsidRPr="00240C89">
        <w:rPr>
          <w:lang w:val="ru-RU"/>
        </w:rPr>
        <w:t xml:space="preserve">. </w:t>
      </w:r>
      <w:r>
        <w:t>Для этого применяется .gitignore.</w:t>
      </w:r>
    </w:p>
    <w:p w14:paraId="6878DF7F" w14:textId="77777777" w:rsidR="00E91F94" w:rsidRDefault="00000000">
      <w:pPr>
        <w:spacing w:before="60" w:after="60" w:line="240" w:lineRule="auto"/>
        <w:ind w:left="709"/>
      </w:pPr>
      <w:r>
        <w:rPr>
          <w:rFonts w:ascii="Courier New" w:eastAsia="Courier New" w:hAnsi="Courier New"/>
          <w:sz w:val="20"/>
        </w:rPr>
        <w:t>git init</w:t>
      </w:r>
      <w:r>
        <w:rPr>
          <w:rFonts w:ascii="Courier New" w:eastAsia="Courier New" w:hAnsi="Courier New"/>
          <w:sz w:val="20"/>
        </w:rPr>
        <w:br/>
        <w:t>git add .</w:t>
      </w:r>
      <w:r>
        <w:rPr>
          <w:rFonts w:ascii="Courier New" w:eastAsia="Courier New" w:hAnsi="Courier New"/>
          <w:sz w:val="20"/>
        </w:rPr>
        <w:br/>
        <w:t>git commit -m "Initial commit: UAS simulator web app"</w:t>
      </w:r>
      <w:r>
        <w:rPr>
          <w:rFonts w:ascii="Courier New" w:eastAsia="Courier New" w:hAnsi="Courier New"/>
          <w:sz w:val="20"/>
        </w:rPr>
        <w:br/>
        <w:t>git branch -M main</w:t>
      </w:r>
      <w:r>
        <w:rPr>
          <w:rFonts w:ascii="Courier New" w:eastAsia="Courier New" w:hAnsi="Courier New"/>
          <w:sz w:val="20"/>
        </w:rPr>
        <w:br/>
        <w:t>git remote add origin https://github.com/USERNAME/REPOSITORY.git</w:t>
      </w:r>
      <w:r>
        <w:rPr>
          <w:rFonts w:ascii="Courier New" w:eastAsia="Courier New" w:hAnsi="Courier New"/>
          <w:sz w:val="20"/>
        </w:rPr>
        <w:br/>
        <w:t>git push -u origin main</w:t>
      </w:r>
    </w:p>
    <w:p w14:paraId="002308F2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19" w:name="_Toc230942571"/>
      <w:r w:rsidRPr="00240C89">
        <w:rPr>
          <w:rFonts w:ascii="Times New Roman" w:eastAsia="Times New Roman" w:hAnsi="Times New Roman"/>
          <w:color w:val="000000"/>
          <w:lang w:val="ru-RU"/>
        </w:rPr>
        <w:t>11.4. Развёртывание на сервере</w:t>
      </w:r>
      <w:bookmarkEnd w:id="19"/>
    </w:p>
    <w:p w14:paraId="5B1ADE6A" w14:textId="5CEAF21C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На сервере проект разворачивается по цепочке </w:t>
      </w:r>
      <w:r>
        <w:t>GitHub</w:t>
      </w:r>
      <w:r w:rsidRPr="00240C89">
        <w:rPr>
          <w:lang w:val="ru-RU"/>
        </w:rPr>
        <w:t xml:space="preserve"> → сервер → </w:t>
      </w:r>
      <w:r>
        <w:t>Docker</w:t>
      </w:r>
      <w:r w:rsidRPr="00240C89">
        <w:rPr>
          <w:lang w:val="ru-RU"/>
        </w:rPr>
        <w:t xml:space="preserve"> </w:t>
      </w:r>
      <w:r>
        <w:t>Compose</w:t>
      </w:r>
      <w:r w:rsidRPr="00240C89">
        <w:rPr>
          <w:lang w:val="ru-RU"/>
        </w:rPr>
        <w:t xml:space="preserve">. После установки </w:t>
      </w:r>
      <w:r>
        <w:t>Docker</w:t>
      </w:r>
      <w:r w:rsidRPr="00240C89">
        <w:rPr>
          <w:lang w:val="ru-RU"/>
        </w:rPr>
        <w:t xml:space="preserve"> и </w:t>
      </w:r>
      <w:r>
        <w:t>Git</w:t>
      </w:r>
      <w:r w:rsidRPr="00240C89">
        <w:rPr>
          <w:lang w:val="ru-RU"/>
        </w:rPr>
        <w:t xml:space="preserve"> репозиторий клонируется в каталог /</w:t>
      </w:r>
      <w:r>
        <w:t>opt</w:t>
      </w:r>
      <w:r w:rsidRPr="00240C89">
        <w:rPr>
          <w:lang w:val="ru-RU"/>
        </w:rPr>
        <w:t xml:space="preserve">, затем запускается команда </w:t>
      </w:r>
      <w:r>
        <w:t>docker</w:t>
      </w:r>
      <w:r w:rsidRPr="00240C89">
        <w:rPr>
          <w:lang w:val="ru-RU"/>
        </w:rPr>
        <w:t xml:space="preserve"> </w:t>
      </w:r>
      <w:r>
        <w:t>compose</w:t>
      </w:r>
      <w:r w:rsidRPr="00240C89">
        <w:rPr>
          <w:lang w:val="ru-RU"/>
        </w:rPr>
        <w:t xml:space="preserve"> </w:t>
      </w:r>
      <w:r>
        <w:t>up</w:t>
      </w:r>
      <w:r w:rsidRPr="00240C89">
        <w:rPr>
          <w:lang w:val="ru-RU"/>
        </w:rPr>
        <w:t xml:space="preserve"> --</w:t>
      </w:r>
      <w:r>
        <w:t>build</w:t>
      </w:r>
      <w:r w:rsidRPr="00240C89">
        <w:rPr>
          <w:lang w:val="ru-RU"/>
        </w:rPr>
        <w:t xml:space="preserve"> -</w:t>
      </w:r>
      <w:r>
        <w:t>d</w:t>
      </w:r>
      <w:r w:rsidRPr="00240C89">
        <w:rPr>
          <w:lang w:val="ru-RU"/>
        </w:rPr>
        <w:t>. Приложение открывается по адресу сервера</w:t>
      </w:r>
      <w:r w:rsidR="002654FF" w:rsidRPr="002654FF">
        <w:rPr>
          <w:lang w:val="ru-RU"/>
        </w:rPr>
        <w:t xml:space="preserve"> 135.106.156.53</w:t>
      </w:r>
      <w:r w:rsidRPr="00240C89">
        <w:rPr>
          <w:lang w:val="ru-RU"/>
        </w:rPr>
        <w:t xml:space="preserve"> на порту 8080.</w:t>
      </w:r>
    </w:p>
    <w:p w14:paraId="30D372AF" w14:textId="77777777" w:rsidR="00E91F94" w:rsidRDefault="00000000">
      <w:pPr>
        <w:spacing w:before="60" w:after="60" w:line="240" w:lineRule="auto"/>
        <w:ind w:left="709"/>
      </w:pPr>
      <w:r>
        <w:rPr>
          <w:rFonts w:ascii="Courier New" w:eastAsia="Courier New" w:hAnsi="Courier New"/>
          <w:sz w:val="20"/>
        </w:rPr>
        <w:t>cd /opt</w:t>
      </w:r>
      <w:r>
        <w:rPr>
          <w:rFonts w:ascii="Courier New" w:eastAsia="Courier New" w:hAnsi="Courier New"/>
          <w:sz w:val="20"/>
        </w:rPr>
        <w:br/>
        <w:t>git clone https://github.com/USERNAME/uas-simulator-web.git</w:t>
      </w:r>
      <w:r>
        <w:rPr>
          <w:rFonts w:ascii="Courier New" w:eastAsia="Courier New" w:hAnsi="Courier New"/>
          <w:sz w:val="20"/>
        </w:rPr>
        <w:br/>
        <w:t>cd uas-simulator-web</w:t>
      </w:r>
      <w:r>
        <w:rPr>
          <w:rFonts w:ascii="Courier New" w:eastAsia="Courier New" w:hAnsi="Courier New"/>
          <w:sz w:val="20"/>
        </w:rPr>
        <w:br/>
        <w:t>docker compose up --build -d</w:t>
      </w:r>
    </w:p>
    <w:p w14:paraId="3AE37433" w14:textId="6839E4DB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Для доступа извне необходимо открыть порт 8080 в </w:t>
      </w:r>
      <w:r>
        <w:t>firewall</w:t>
      </w:r>
      <w:r w:rsidRPr="00240C89">
        <w:rPr>
          <w:lang w:val="ru-RU"/>
        </w:rPr>
        <w:t xml:space="preserve"> сервера или панели управления хостинга. В текущей схеме база данных доступна приложению внутри </w:t>
      </w:r>
      <w:r>
        <w:t>Docker</w:t>
      </w:r>
      <w:r w:rsidRPr="00240C89">
        <w:rPr>
          <w:lang w:val="ru-RU"/>
        </w:rPr>
        <w:t>-сети и не требует публикации наружу.</w:t>
      </w:r>
    </w:p>
    <w:p w14:paraId="1F3E0508" w14:textId="6B4A6CBB" w:rsidR="00E91F94" w:rsidRPr="00240C89" w:rsidRDefault="00000000">
      <w:pPr>
        <w:pStyle w:val="1"/>
        <w:spacing w:before="200" w:after="120"/>
        <w:rPr>
          <w:lang w:val="ru-RU"/>
        </w:rPr>
      </w:pPr>
      <w:bookmarkStart w:id="20" w:name="_Toc230942572"/>
      <w:r w:rsidRPr="00240C89">
        <w:rPr>
          <w:rFonts w:ascii="Times New Roman" w:eastAsia="Times New Roman" w:hAnsi="Times New Roman"/>
          <w:color w:val="000000"/>
          <w:lang w:val="ru-RU"/>
        </w:rPr>
        <w:t>1</w:t>
      </w:r>
      <w:r w:rsidR="002F54C7">
        <w:rPr>
          <w:rFonts w:ascii="Times New Roman" w:eastAsia="Times New Roman" w:hAnsi="Times New Roman"/>
          <w:color w:val="000000"/>
        </w:rPr>
        <w:t>2</w:t>
      </w:r>
      <w:r w:rsidRPr="00240C89">
        <w:rPr>
          <w:rFonts w:ascii="Times New Roman" w:eastAsia="Times New Roman" w:hAnsi="Times New Roman"/>
          <w:color w:val="000000"/>
          <w:lang w:val="ru-RU"/>
        </w:rPr>
        <w:t>. Возможности развития проекта</w:t>
      </w:r>
      <w:bookmarkEnd w:id="20"/>
    </w:p>
    <w:p w14:paraId="2953B7C2" w14:textId="77777777" w:rsidR="00E91F94" w:rsidRPr="00C27B3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Проект уже содержит основные функции учебной системы мониторинга БПЛА, однако его можно развивать дальше. </w:t>
      </w:r>
      <w:r w:rsidRPr="00C27B39">
        <w:rPr>
          <w:lang w:val="ru-RU"/>
        </w:rPr>
        <w:t>Наиболее перспективные направления:</w:t>
      </w:r>
    </w:p>
    <w:p w14:paraId="7A70F445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lastRenderedPageBreak/>
        <w:t xml:space="preserve">экспорт телеметрии в </w:t>
      </w:r>
      <w:r>
        <w:t>CSV</w:t>
      </w:r>
      <w:r w:rsidRPr="00240C89">
        <w:rPr>
          <w:lang w:val="ru-RU"/>
        </w:rPr>
        <w:t xml:space="preserve"> или </w:t>
      </w:r>
      <w:r>
        <w:t>Excel</w:t>
      </w:r>
      <w:r w:rsidRPr="00240C89">
        <w:rPr>
          <w:lang w:val="ru-RU"/>
        </w:rPr>
        <w:t>;</w:t>
      </w:r>
    </w:p>
    <w:p w14:paraId="5A57F187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формирование отчёта по завершённой миссии;</w:t>
      </w:r>
    </w:p>
    <w:p w14:paraId="7AD9A89F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запретные зоны на карте и проверка маршрута перед запуском;</w:t>
      </w:r>
    </w:p>
    <w:p w14:paraId="0B26E123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автоматический возврат на базу при низком заряде или опасной погоде;</w:t>
      </w:r>
    </w:p>
    <w:p w14:paraId="6D97BB7A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воспроизведение записанной телеметрии завершённой миссии;</w:t>
      </w:r>
    </w:p>
    <w:p w14:paraId="71002743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 xml:space="preserve">интеграция с реальным симулятором через </w:t>
      </w:r>
      <w:r>
        <w:t>MAVLink</w:t>
      </w:r>
      <w:r w:rsidRPr="00240C89">
        <w:rPr>
          <w:lang w:val="ru-RU"/>
        </w:rPr>
        <w:t xml:space="preserve">, </w:t>
      </w:r>
      <w:r>
        <w:t>ROS</w:t>
      </w:r>
      <w:r w:rsidRPr="00240C89">
        <w:rPr>
          <w:lang w:val="ru-RU"/>
        </w:rPr>
        <w:t xml:space="preserve"> или внешний мост;</w:t>
      </w:r>
    </w:p>
    <w:p w14:paraId="2DEF1D91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поддержка нескольких одновременно активных БПЛА на одной карте;</w:t>
      </w:r>
    </w:p>
    <w:p w14:paraId="494E10A0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расширенная модель батареи с учётом полезной нагрузки, высоты, ветра и режима полёта;</w:t>
      </w:r>
    </w:p>
    <w:p w14:paraId="52E0B8DE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 xml:space="preserve">переход к </w:t>
      </w:r>
      <w:r>
        <w:t>HTTPS</w:t>
      </w:r>
      <w:r w:rsidRPr="00240C89">
        <w:rPr>
          <w:lang w:val="ru-RU"/>
        </w:rPr>
        <w:t xml:space="preserve"> и доменному имени при размещении на сервере.</w:t>
      </w:r>
    </w:p>
    <w:p w14:paraId="12210853" w14:textId="4DE9456F" w:rsidR="00E91F94" w:rsidRPr="00240C89" w:rsidRDefault="00000000">
      <w:pPr>
        <w:pStyle w:val="1"/>
        <w:spacing w:before="200" w:after="120"/>
        <w:rPr>
          <w:lang w:val="ru-RU"/>
        </w:rPr>
      </w:pPr>
      <w:bookmarkStart w:id="21" w:name="_Toc230942573"/>
      <w:r w:rsidRPr="00240C89">
        <w:rPr>
          <w:rFonts w:ascii="Times New Roman" w:eastAsia="Times New Roman" w:hAnsi="Times New Roman"/>
          <w:color w:val="000000"/>
          <w:lang w:val="ru-RU"/>
        </w:rPr>
        <w:t>1</w:t>
      </w:r>
      <w:r w:rsidR="002F54C7" w:rsidRPr="002F54C7">
        <w:rPr>
          <w:rFonts w:ascii="Times New Roman" w:eastAsia="Times New Roman" w:hAnsi="Times New Roman"/>
          <w:color w:val="000000"/>
          <w:lang w:val="ru-RU"/>
        </w:rPr>
        <w:t>3</w:t>
      </w:r>
      <w:r w:rsidRPr="00240C89">
        <w:rPr>
          <w:rFonts w:ascii="Times New Roman" w:eastAsia="Times New Roman" w:hAnsi="Times New Roman"/>
          <w:color w:val="000000"/>
          <w:lang w:val="ru-RU"/>
        </w:rPr>
        <w:t>. Заключение</w:t>
      </w:r>
      <w:bookmarkEnd w:id="21"/>
    </w:p>
    <w:p w14:paraId="18490C4E" w14:textId="042D123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Разработанное веб-приложение представляет собой прототип системы управления и мониторинга симулятора БПЛА. Оно позволяет вести реестр аппаратов, планировать миссии, запускать и контролировать полёт, получать телеметрию в реальном времени, анализировать маршрут на карте и учитывать погодные условия.</w:t>
      </w:r>
    </w:p>
    <w:p w14:paraId="075D444E" w14:textId="09199316" w:rsidR="00E91F94" w:rsidRPr="00240C89" w:rsidRDefault="00E91F94">
      <w:pPr>
        <w:spacing w:after="0" w:line="360" w:lineRule="auto"/>
        <w:ind w:firstLine="709"/>
        <w:rPr>
          <w:lang w:val="ru-RU"/>
        </w:rPr>
      </w:pPr>
    </w:p>
    <w:sectPr w:rsidR="00E91F94" w:rsidRPr="00240C89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954EA" w14:textId="77777777" w:rsidR="00576453" w:rsidRDefault="00576453">
      <w:pPr>
        <w:spacing w:after="0" w:line="240" w:lineRule="auto"/>
      </w:pPr>
      <w:r>
        <w:separator/>
      </w:r>
    </w:p>
  </w:endnote>
  <w:endnote w:type="continuationSeparator" w:id="0">
    <w:p w14:paraId="35FECAD7" w14:textId="77777777" w:rsidR="00576453" w:rsidRDefault="00576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A5919" w14:textId="77777777" w:rsidR="00E91F94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40C8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C2AEF" w14:textId="77777777" w:rsidR="00576453" w:rsidRDefault="00576453">
      <w:pPr>
        <w:spacing w:after="0" w:line="240" w:lineRule="auto"/>
      </w:pPr>
      <w:r>
        <w:separator/>
      </w:r>
    </w:p>
  </w:footnote>
  <w:footnote w:type="continuationSeparator" w:id="0">
    <w:p w14:paraId="3BF612B3" w14:textId="77777777" w:rsidR="00576453" w:rsidRDefault="005764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4357835">
    <w:abstractNumId w:val="8"/>
  </w:num>
  <w:num w:numId="2" w16cid:durableId="1902249865">
    <w:abstractNumId w:val="6"/>
  </w:num>
  <w:num w:numId="3" w16cid:durableId="1566573064">
    <w:abstractNumId w:val="5"/>
  </w:num>
  <w:num w:numId="4" w16cid:durableId="116413604">
    <w:abstractNumId w:val="4"/>
  </w:num>
  <w:num w:numId="5" w16cid:durableId="71853130">
    <w:abstractNumId w:val="7"/>
  </w:num>
  <w:num w:numId="6" w16cid:durableId="1691029400">
    <w:abstractNumId w:val="3"/>
  </w:num>
  <w:num w:numId="7" w16cid:durableId="2126540581">
    <w:abstractNumId w:val="2"/>
  </w:num>
  <w:num w:numId="8" w16cid:durableId="1932426111">
    <w:abstractNumId w:val="1"/>
  </w:num>
  <w:num w:numId="9" w16cid:durableId="1048332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696"/>
    <w:rsid w:val="000C5545"/>
    <w:rsid w:val="0015074B"/>
    <w:rsid w:val="001866BC"/>
    <w:rsid w:val="00240C89"/>
    <w:rsid w:val="002654FF"/>
    <w:rsid w:val="0029639D"/>
    <w:rsid w:val="002C416E"/>
    <w:rsid w:val="002F54C7"/>
    <w:rsid w:val="00326F90"/>
    <w:rsid w:val="00381B8A"/>
    <w:rsid w:val="003D0D3F"/>
    <w:rsid w:val="00576453"/>
    <w:rsid w:val="00605626"/>
    <w:rsid w:val="007B5B5E"/>
    <w:rsid w:val="00905CE3"/>
    <w:rsid w:val="00940FDE"/>
    <w:rsid w:val="009A35ED"/>
    <w:rsid w:val="009F20DF"/>
    <w:rsid w:val="00A147F5"/>
    <w:rsid w:val="00AA1D8D"/>
    <w:rsid w:val="00AD106B"/>
    <w:rsid w:val="00B47730"/>
    <w:rsid w:val="00BB3A50"/>
    <w:rsid w:val="00C27B39"/>
    <w:rsid w:val="00CB0664"/>
    <w:rsid w:val="00D359A4"/>
    <w:rsid w:val="00DB663B"/>
    <w:rsid w:val="00E2469B"/>
    <w:rsid w:val="00E91F94"/>
    <w:rsid w:val="00F419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4AEFBD"/>
  <w14:defaultImageDpi w14:val="300"/>
  <w15:docId w15:val="{0DA38E22-5BB7-47A9-939A-E477C80A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05CE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05CE3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05C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2669</Words>
  <Characters>15215</Characters>
  <Application>Microsoft Office Word</Application>
  <DocSecurity>0</DocSecurity>
  <Lines>126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s</cp:lastModifiedBy>
  <cp:revision>10</cp:revision>
  <dcterms:created xsi:type="dcterms:W3CDTF">2026-05-29T05:21:00Z</dcterms:created>
  <dcterms:modified xsi:type="dcterms:W3CDTF">2026-05-29T05:26:00Z</dcterms:modified>
  <cp:category/>
</cp:coreProperties>
</file>